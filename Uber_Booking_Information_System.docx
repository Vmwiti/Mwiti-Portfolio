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2D2"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br/>
      </w:r>
      <w:r w:rsidRPr="00C6125C">
        <w:rPr>
          <w:rFonts w:ascii="Times New Roman" w:hAnsi="Times New Roman" w:cs="Times New Roman"/>
          <w:sz w:val="24"/>
          <w:szCs w:val="24"/>
        </w:rPr>
        <w:br/>
      </w:r>
      <w:r w:rsidRPr="00C6125C">
        <w:rPr>
          <w:rFonts w:ascii="Times New Roman" w:hAnsi="Times New Roman" w:cs="Times New Roman"/>
          <w:sz w:val="24"/>
          <w:szCs w:val="24"/>
        </w:rPr>
        <w:br/>
      </w:r>
      <w:r w:rsidRPr="00C6125C">
        <w:rPr>
          <w:rFonts w:ascii="Times New Roman" w:hAnsi="Times New Roman" w:cs="Times New Roman"/>
          <w:sz w:val="24"/>
          <w:szCs w:val="24"/>
        </w:rPr>
        <w:br/>
      </w:r>
      <w:r w:rsidRPr="00C6125C">
        <w:rPr>
          <w:rFonts w:ascii="Times New Roman" w:hAnsi="Times New Roman" w:cs="Times New Roman"/>
          <w:sz w:val="24"/>
          <w:szCs w:val="24"/>
        </w:rPr>
        <w:br/>
      </w:r>
      <w:r w:rsidRPr="00C6125C">
        <w:rPr>
          <w:rFonts w:ascii="Times New Roman" w:hAnsi="Times New Roman" w:cs="Times New Roman"/>
          <w:sz w:val="24"/>
          <w:szCs w:val="24"/>
        </w:rPr>
        <w:br/>
      </w:r>
    </w:p>
    <w:p w14:paraId="2DB47405" w14:textId="77777777" w:rsidR="00A05E90" w:rsidRPr="00C6125C" w:rsidRDefault="00A05E90">
      <w:pPr>
        <w:jc w:val="center"/>
        <w:rPr>
          <w:rFonts w:ascii="Times New Roman" w:hAnsi="Times New Roman" w:cs="Times New Roman"/>
          <w:b/>
          <w:sz w:val="24"/>
          <w:szCs w:val="24"/>
        </w:rPr>
      </w:pPr>
    </w:p>
    <w:p w14:paraId="1BF1A9C6" w14:textId="77777777" w:rsidR="00A05E90" w:rsidRPr="00C6125C" w:rsidRDefault="00A05E90">
      <w:pPr>
        <w:jc w:val="center"/>
        <w:rPr>
          <w:rFonts w:ascii="Times New Roman" w:hAnsi="Times New Roman" w:cs="Times New Roman"/>
          <w:b/>
          <w:sz w:val="24"/>
          <w:szCs w:val="24"/>
        </w:rPr>
      </w:pPr>
    </w:p>
    <w:p w14:paraId="1EFABC10" w14:textId="77777777" w:rsidR="003317C9" w:rsidRPr="00C6125C" w:rsidRDefault="003317C9">
      <w:pPr>
        <w:jc w:val="center"/>
        <w:rPr>
          <w:rFonts w:ascii="Times New Roman" w:hAnsi="Times New Roman" w:cs="Times New Roman"/>
          <w:b/>
          <w:sz w:val="24"/>
          <w:szCs w:val="24"/>
        </w:rPr>
      </w:pPr>
    </w:p>
    <w:p w14:paraId="3060E065" w14:textId="77777777" w:rsidR="00176BE8" w:rsidRPr="00C6125C" w:rsidRDefault="00176BE8">
      <w:pPr>
        <w:jc w:val="center"/>
        <w:rPr>
          <w:rFonts w:ascii="Times New Roman" w:hAnsi="Times New Roman" w:cs="Times New Roman"/>
          <w:b/>
          <w:sz w:val="24"/>
          <w:szCs w:val="24"/>
        </w:rPr>
      </w:pPr>
    </w:p>
    <w:p w14:paraId="7394AADB" w14:textId="3F9627F2" w:rsidR="00A36F16" w:rsidRPr="00825192" w:rsidRDefault="0092144D" w:rsidP="0079139B">
      <w:pPr>
        <w:rPr>
          <w:rFonts w:ascii="Times New Roman" w:hAnsi="Times New Roman" w:cs="Times New Roman"/>
          <w:sz w:val="32"/>
          <w:szCs w:val="32"/>
        </w:rPr>
      </w:pPr>
      <w:r>
        <w:rPr>
          <w:rFonts w:ascii="Times New Roman" w:hAnsi="Times New Roman" w:cs="Times New Roman"/>
          <w:b/>
          <w:sz w:val="24"/>
          <w:szCs w:val="24"/>
        </w:rPr>
        <w:t xml:space="preserve">                       </w:t>
      </w:r>
      <w:r w:rsidR="003839A5" w:rsidRPr="00825192">
        <w:rPr>
          <w:rFonts w:ascii="Times New Roman" w:hAnsi="Times New Roman" w:cs="Times New Roman"/>
          <w:b/>
          <w:sz w:val="32"/>
          <w:szCs w:val="32"/>
        </w:rPr>
        <w:t>UBER BOOKING INFORMATION SYSTEM</w:t>
      </w:r>
    </w:p>
    <w:p w14:paraId="1FDC887B" w14:textId="51D5343A" w:rsidR="00A36F16" w:rsidRPr="00C6125C" w:rsidRDefault="003839A5" w:rsidP="003317C9">
      <w:pPr>
        <w:rPr>
          <w:rFonts w:ascii="Times New Roman" w:hAnsi="Times New Roman" w:cs="Times New Roman"/>
          <w:b/>
          <w:bCs/>
          <w:sz w:val="28"/>
          <w:szCs w:val="28"/>
        </w:rPr>
      </w:pPr>
      <w:r w:rsidRPr="00C6125C">
        <w:rPr>
          <w:rFonts w:ascii="Times New Roman" w:hAnsi="Times New Roman" w:cs="Times New Roman"/>
          <w:sz w:val="24"/>
          <w:szCs w:val="24"/>
        </w:rPr>
        <w:br/>
      </w:r>
      <w:r w:rsidR="00825192">
        <w:rPr>
          <w:rFonts w:ascii="Times New Roman" w:hAnsi="Times New Roman" w:cs="Times New Roman"/>
          <w:b/>
          <w:bCs/>
          <w:sz w:val="28"/>
          <w:szCs w:val="28"/>
        </w:rPr>
        <w:t xml:space="preserve">                                     </w:t>
      </w:r>
      <w:r w:rsidR="003317C9" w:rsidRPr="00C6125C">
        <w:rPr>
          <w:rFonts w:ascii="Times New Roman" w:hAnsi="Times New Roman" w:cs="Times New Roman"/>
          <w:b/>
          <w:bCs/>
          <w:sz w:val="28"/>
          <w:szCs w:val="28"/>
        </w:rPr>
        <w:t xml:space="preserve"> </w:t>
      </w:r>
      <w:r w:rsidRPr="00C6125C">
        <w:rPr>
          <w:rFonts w:ascii="Times New Roman" w:hAnsi="Times New Roman" w:cs="Times New Roman"/>
          <w:b/>
          <w:bCs/>
          <w:sz w:val="28"/>
          <w:szCs w:val="28"/>
        </w:rPr>
        <w:t>Prepared By: VINCENT MWITI</w:t>
      </w:r>
    </w:p>
    <w:p w14:paraId="5E027338" w14:textId="6520F1DF" w:rsidR="00A05E90" w:rsidRPr="00C6125C" w:rsidRDefault="00825192" w:rsidP="00825192">
      <w:pPr>
        <w:rPr>
          <w:rFonts w:ascii="Times New Roman" w:hAnsi="Times New Roman" w:cs="Times New Roman"/>
          <w:b/>
          <w:bCs/>
          <w:sz w:val="28"/>
          <w:szCs w:val="28"/>
        </w:rPr>
      </w:pPr>
      <w:r>
        <w:rPr>
          <w:rFonts w:ascii="Times New Roman" w:hAnsi="Times New Roman" w:cs="Times New Roman"/>
          <w:b/>
          <w:bCs/>
          <w:sz w:val="28"/>
          <w:szCs w:val="28"/>
        </w:rPr>
        <w:t xml:space="preserve">                                       </w:t>
      </w:r>
      <w:r w:rsidR="00A05E90" w:rsidRPr="00C6125C">
        <w:rPr>
          <w:rFonts w:ascii="Times New Roman" w:hAnsi="Times New Roman" w:cs="Times New Roman"/>
          <w:b/>
          <w:bCs/>
          <w:sz w:val="28"/>
          <w:szCs w:val="28"/>
        </w:rPr>
        <w:t>ADM</w:t>
      </w:r>
      <w:r w:rsidR="00176BE8" w:rsidRPr="00C6125C">
        <w:rPr>
          <w:rFonts w:ascii="Times New Roman" w:hAnsi="Times New Roman" w:cs="Times New Roman"/>
          <w:b/>
          <w:bCs/>
          <w:sz w:val="28"/>
          <w:szCs w:val="28"/>
        </w:rPr>
        <w:t xml:space="preserve"> </w:t>
      </w:r>
      <w:r w:rsidR="00A05E90" w:rsidRPr="00C6125C">
        <w:rPr>
          <w:rFonts w:ascii="Times New Roman" w:hAnsi="Times New Roman" w:cs="Times New Roman"/>
          <w:b/>
          <w:bCs/>
          <w:sz w:val="28"/>
          <w:szCs w:val="28"/>
        </w:rPr>
        <w:t xml:space="preserve">NO:41475   </w:t>
      </w:r>
    </w:p>
    <w:p w14:paraId="6A6CA5F5" w14:textId="3BEBE961" w:rsidR="00A36F16" w:rsidRPr="00C6125C" w:rsidRDefault="00825192">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3839A5" w:rsidRPr="00C6125C">
        <w:rPr>
          <w:rFonts w:ascii="Times New Roman" w:hAnsi="Times New Roman" w:cs="Times New Roman"/>
          <w:b/>
          <w:bCs/>
          <w:sz w:val="28"/>
          <w:szCs w:val="28"/>
        </w:rPr>
        <w:t>Supervisor</w:t>
      </w:r>
      <w:r w:rsidR="00176BE8" w:rsidRPr="00C6125C">
        <w:rPr>
          <w:rFonts w:ascii="Times New Roman" w:hAnsi="Times New Roman" w:cs="Times New Roman"/>
          <w:b/>
          <w:bCs/>
          <w:sz w:val="28"/>
          <w:szCs w:val="28"/>
        </w:rPr>
        <w:t xml:space="preserve"> Name</w:t>
      </w:r>
      <w:r w:rsidR="003839A5" w:rsidRPr="00C6125C">
        <w:rPr>
          <w:rFonts w:ascii="Times New Roman" w:hAnsi="Times New Roman" w:cs="Times New Roman"/>
          <w:b/>
          <w:bCs/>
          <w:sz w:val="28"/>
          <w:szCs w:val="28"/>
        </w:rPr>
        <w:t xml:space="preserve">: </w:t>
      </w:r>
      <w:r w:rsidR="00A05E90" w:rsidRPr="00C6125C">
        <w:rPr>
          <w:rFonts w:ascii="Times New Roman" w:hAnsi="Times New Roman" w:cs="Times New Roman"/>
          <w:b/>
          <w:bCs/>
          <w:sz w:val="28"/>
          <w:szCs w:val="28"/>
        </w:rPr>
        <w:t xml:space="preserve">MR. </w:t>
      </w:r>
      <w:r w:rsidR="003839A5" w:rsidRPr="00C6125C">
        <w:rPr>
          <w:rFonts w:ascii="Times New Roman" w:hAnsi="Times New Roman" w:cs="Times New Roman"/>
          <w:b/>
          <w:bCs/>
          <w:sz w:val="28"/>
          <w:szCs w:val="28"/>
        </w:rPr>
        <w:t>Mburu</w:t>
      </w:r>
    </w:p>
    <w:p w14:paraId="65278896"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br w:type="page"/>
      </w:r>
    </w:p>
    <w:p w14:paraId="577E41EE" w14:textId="77777777" w:rsidR="00063EE6" w:rsidRDefault="003317C9">
      <w:pPr>
        <w:pStyle w:val="Heading1"/>
        <w:rPr>
          <w:rFonts w:ascii="Times New Roman" w:hAnsi="Times New Roman" w:cs="Times New Roman"/>
          <w:sz w:val="32"/>
          <w:szCs w:val="32"/>
        </w:rPr>
      </w:pPr>
      <w:r w:rsidRPr="00825192">
        <w:rPr>
          <w:rFonts w:ascii="Times New Roman" w:hAnsi="Times New Roman" w:cs="Times New Roman"/>
          <w:sz w:val="32"/>
          <w:szCs w:val="32"/>
        </w:rPr>
        <w:lastRenderedPageBreak/>
        <w:t xml:space="preserve">                         </w:t>
      </w:r>
    </w:p>
    <w:p w14:paraId="0E445BBA" w14:textId="4FF48B60" w:rsidR="00063EE6" w:rsidRDefault="00063EE6">
      <w:pPr>
        <w:rPr>
          <w:rFonts w:ascii="Times New Roman" w:eastAsiaTheme="majorEastAsia" w:hAnsi="Times New Roman" w:cs="Times New Roman"/>
          <w:b/>
          <w:bCs/>
          <w:color w:val="365F91" w:themeColor="accent1" w:themeShade="BF"/>
          <w:sz w:val="32"/>
          <w:szCs w:val="32"/>
        </w:rPr>
      </w:pPr>
    </w:p>
    <w:sdt>
      <w:sdtPr>
        <w:id w:val="-1369823747"/>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6F7FB23A" w14:textId="4CC5B140" w:rsidR="00063EE6" w:rsidRDefault="00063EE6">
          <w:pPr>
            <w:pStyle w:val="TOCHeading"/>
          </w:pPr>
          <w:r>
            <w:t>Table of Contents</w:t>
          </w:r>
        </w:p>
        <w:p w14:paraId="28F539A4" w14:textId="7181B950" w:rsidR="00063EE6" w:rsidRDefault="00063EE6">
          <w:pPr>
            <w:pStyle w:val="TOC1"/>
            <w:tabs>
              <w:tab w:val="right" w:leader="dot" w:pos="8630"/>
            </w:tabs>
            <w:rPr>
              <w:noProof/>
              <w:lang w:val="en-KE" w:eastAsia="en-KE"/>
            </w:rPr>
          </w:pPr>
          <w:r>
            <w:fldChar w:fldCharType="begin"/>
          </w:r>
          <w:r>
            <w:instrText xml:space="preserve"> TOC \o "1-3" \h \z \u </w:instrText>
          </w:r>
          <w:r>
            <w:fldChar w:fldCharType="separate"/>
          </w:r>
          <w:hyperlink w:anchor="_Toc210636331" w:history="1">
            <w:r w:rsidRPr="007C1E8E">
              <w:rPr>
                <w:rStyle w:val="Hyperlink"/>
                <w:rFonts w:ascii="Times New Roman" w:hAnsi="Times New Roman" w:cs="Times New Roman"/>
                <w:noProof/>
              </w:rPr>
              <w:t>CHAPTER ONE</w:t>
            </w:r>
            <w:r>
              <w:rPr>
                <w:noProof/>
                <w:webHidden/>
              </w:rPr>
              <w:tab/>
            </w:r>
            <w:r>
              <w:rPr>
                <w:noProof/>
                <w:webHidden/>
              </w:rPr>
              <w:fldChar w:fldCharType="begin"/>
            </w:r>
            <w:r>
              <w:rPr>
                <w:noProof/>
                <w:webHidden/>
              </w:rPr>
              <w:instrText xml:space="preserve"> PAGEREF _Toc210636331 \h </w:instrText>
            </w:r>
            <w:r>
              <w:rPr>
                <w:noProof/>
                <w:webHidden/>
              </w:rPr>
            </w:r>
            <w:r>
              <w:rPr>
                <w:noProof/>
                <w:webHidden/>
              </w:rPr>
              <w:fldChar w:fldCharType="separate"/>
            </w:r>
            <w:r>
              <w:rPr>
                <w:noProof/>
                <w:webHidden/>
              </w:rPr>
              <w:t>3</w:t>
            </w:r>
            <w:r>
              <w:rPr>
                <w:noProof/>
                <w:webHidden/>
              </w:rPr>
              <w:fldChar w:fldCharType="end"/>
            </w:r>
          </w:hyperlink>
        </w:p>
        <w:p w14:paraId="62B10BC9" w14:textId="45C25E0F" w:rsidR="00063EE6" w:rsidRDefault="00063EE6">
          <w:pPr>
            <w:pStyle w:val="TOC2"/>
            <w:tabs>
              <w:tab w:val="right" w:leader="dot" w:pos="8630"/>
            </w:tabs>
            <w:rPr>
              <w:noProof/>
              <w:lang w:val="en-KE" w:eastAsia="en-KE"/>
            </w:rPr>
          </w:pPr>
          <w:hyperlink w:anchor="_Toc210636332" w:history="1">
            <w:r w:rsidRPr="007C1E8E">
              <w:rPr>
                <w:rStyle w:val="Hyperlink"/>
                <w:rFonts w:ascii="Times New Roman" w:hAnsi="Times New Roman" w:cs="Times New Roman"/>
                <w:noProof/>
              </w:rPr>
              <w:t>1.0 Introduction</w:t>
            </w:r>
            <w:r>
              <w:rPr>
                <w:noProof/>
                <w:webHidden/>
              </w:rPr>
              <w:tab/>
            </w:r>
            <w:r>
              <w:rPr>
                <w:noProof/>
                <w:webHidden/>
              </w:rPr>
              <w:fldChar w:fldCharType="begin"/>
            </w:r>
            <w:r>
              <w:rPr>
                <w:noProof/>
                <w:webHidden/>
              </w:rPr>
              <w:instrText xml:space="preserve"> PAGEREF _Toc210636332 \h </w:instrText>
            </w:r>
            <w:r>
              <w:rPr>
                <w:noProof/>
                <w:webHidden/>
              </w:rPr>
            </w:r>
            <w:r>
              <w:rPr>
                <w:noProof/>
                <w:webHidden/>
              </w:rPr>
              <w:fldChar w:fldCharType="separate"/>
            </w:r>
            <w:r>
              <w:rPr>
                <w:noProof/>
                <w:webHidden/>
              </w:rPr>
              <w:t>3</w:t>
            </w:r>
            <w:r>
              <w:rPr>
                <w:noProof/>
                <w:webHidden/>
              </w:rPr>
              <w:fldChar w:fldCharType="end"/>
            </w:r>
          </w:hyperlink>
        </w:p>
        <w:p w14:paraId="3D1E1B9A" w14:textId="5D405A2A" w:rsidR="00063EE6" w:rsidRDefault="00063EE6">
          <w:pPr>
            <w:pStyle w:val="TOC2"/>
            <w:tabs>
              <w:tab w:val="right" w:leader="dot" w:pos="8630"/>
            </w:tabs>
            <w:rPr>
              <w:noProof/>
              <w:lang w:val="en-KE" w:eastAsia="en-KE"/>
            </w:rPr>
          </w:pPr>
          <w:hyperlink w:anchor="_Toc210636333" w:history="1">
            <w:r w:rsidRPr="007C1E8E">
              <w:rPr>
                <w:rStyle w:val="Hyperlink"/>
                <w:rFonts w:ascii="Times New Roman" w:hAnsi="Times New Roman" w:cs="Times New Roman"/>
                <w:noProof/>
              </w:rPr>
              <w:t>1.1Problem Statement</w:t>
            </w:r>
            <w:r>
              <w:rPr>
                <w:noProof/>
                <w:webHidden/>
              </w:rPr>
              <w:tab/>
            </w:r>
            <w:r>
              <w:rPr>
                <w:noProof/>
                <w:webHidden/>
              </w:rPr>
              <w:fldChar w:fldCharType="begin"/>
            </w:r>
            <w:r>
              <w:rPr>
                <w:noProof/>
                <w:webHidden/>
              </w:rPr>
              <w:instrText xml:space="preserve"> PAGEREF _Toc210636333 \h </w:instrText>
            </w:r>
            <w:r>
              <w:rPr>
                <w:noProof/>
                <w:webHidden/>
              </w:rPr>
            </w:r>
            <w:r>
              <w:rPr>
                <w:noProof/>
                <w:webHidden/>
              </w:rPr>
              <w:fldChar w:fldCharType="separate"/>
            </w:r>
            <w:r>
              <w:rPr>
                <w:noProof/>
                <w:webHidden/>
              </w:rPr>
              <w:t>3</w:t>
            </w:r>
            <w:r>
              <w:rPr>
                <w:noProof/>
                <w:webHidden/>
              </w:rPr>
              <w:fldChar w:fldCharType="end"/>
            </w:r>
          </w:hyperlink>
        </w:p>
        <w:p w14:paraId="4715A6E8" w14:textId="6C24B012" w:rsidR="00063EE6" w:rsidRDefault="00063EE6">
          <w:pPr>
            <w:pStyle w:val="TOC2"/>
            <w:tabs>
              <w:tab w:val="right" w:leader="dot" w:pos="8630"/>
            </w:tabs>
            <w:rPr>
              <w:noProof/>
              <w:lang w:val="en-KE" w:eastAsia="en-KE"/>
            </w:rPr>
          </w:pPr>
          <w:hyperlink w:anchor="_Toc210636334" w:history="1">
            <w:r w:rsidRPr="007C1E8E">
              <w:rPr>
                <w:rStyle w:val="Hyperlink"/>
                <w:rFonts w:ascii="Times New Roman" w:hAnsi="Times New Roman" w:cs="Times New Roman"/>
                <w:noProof/>
              </w:rPr>
              <w:t>1.2 Objectives</w:t>
            </w:r>
            <w:r>
              <w:rPr>
                <w:noProof/>
                <w:webHidden/>
              </w:rPr>
              <w:tab/>
            </w:r>
            <w:r>
              <w:rPr>
                <w:noProof/>
                <w:webHidden/>
              </w:rPr>
              <w:fldChar w:fldCharType="begin"/>
            </w:r>
            <w:r>
              <w:rPr>
                <w:noProof/>
                <w:webHidden/>
              </w:rPr>
              <w:instrText xml:space="preserve"> PAGEREF _Toc210636334 \h </w:instrText>
            </w:r>
            <w:r>
              <w:rPr>
                <w:noProof/>
                <w:webHidden/>
              </w:rPr>
            </w:r>
            <w:r>
              <w:rPr>
                <w:noProof/>
                <w:webHidden/>
              </w:rPr>
              <w:fldChar w:fldCharType="separate"/>
            </w:r>
            <w:r>
              <w:rPr>
                <w:noProof/>
                <w:webHidden/>
              </w:rPr>
              <w:t>3</w:t>
            </w:r>
            <w:r>
              <w:rPr>
                <w:noProof/>
                <w:webHidden/>
              </w:rPr>
              <w:fldChar w:fldCharType="end"/>
            </w:r>
          </w:hyperlink>
        </w:p>
        <w:p w14:paraId="24B0E275" w14:textId="509F14EC" w:rsidR="00063EE6" w:rsidRDefault="00063EE6">
          <w:pPr>
            <w:pStyle w:val="TOC2"/>
            <w:tabs>
              <w:tab w:val="right" w:leader="dot" w:pos="8630"/>
            </w:tabs>
            <w:rPr>
              <w:noProof/>
              <w:lang w:val="en-KE" w:eastAsia="en-KE"/>
            </w:rPr>
          </w:pPr>
          <w:hyperlink w:anchor="_Toc210636335" w:history="1">
            <w:r w:rsidRPr="007C1E8E">
              <w:rPr>
                <w:rStyle w:val="Hyperlink"/>
                <w:rFonts w:ascii="Times New Roman" w:hAnsi="Times New Roman" w:cs="Times New Roman"/>
                <w:noProof/>
              </w:rPr>
              <w:t>1.3 Justification</w:t>
            </w:r>
            <w:r>
              <w:rPr>
                <w:noProof/>
                <w:webHidden/>
              </w:rPr>
              <w:tab/>
            </w:r>
            <w:r>
              <w:rPr>
                <w:noProof/>
                <w:webHidden/>
              </w:rPr>
              <w:fldChar w:fldCharType="begin"/>
            </w:r>
            <w:r>
              <w:rPr>
                <w:noProof/>
                <w:webHidden/>
              </w:rPr>
              <w:instrText xml:space="preserve"> PAGEREF _Toc210636335 \h </w:instrText>
            </w:r>
            <w:r>
              <w:rPr>
                <w:noProof/>
                <w:webHidden/>
              </w:rPr>
            </w:r>
            <w:r>
              <w:rPr>
                <w:noProof/>
                <w:webHidden/>
              </w:rPr>
              <w:fldChar w:fldCharType="separate"/>
            </w:r>
            <w:r>
              <w:rPr>
                <w:noProof/>
                <w:webHidden/>
              </w:rPr>
              <w:t>3</w:t>
            </w:r>
            <w:r>
              <w:rPr>
                <w:noProof/>
                <w:webHidden/>
              </w:rPr>
              <w:fldChar w:fldCharType="end"/>
            </w:r>
          </w:hyperlink>
        </w:p>
        <w:p w14:paraId="30EC639E" w14:textId="21FFEF6A" w:rsidR="00063EE6" w:rsidRDefault="00063EE6">
          <w:pPr>
            <w:pStyle w:val="TOC1"/>
            <w:tabs>
              <w:tab w:val="right" w:leader="dot" w:pos="8630"/>
            </w:tabs>
            <w:rPr>
              <w:noProof/>
              <w:lang w:val="en-KE" w:eastAsia="en-KE"/>
            </w:rPr>
          </w:pPr>
          <w:hyperlink w:anchor="_Toc210636336" w:history="1">
            <w:r w:rsidRPr="007C1E8E">
              <w:rPr>
                <w:rStyle w:val="Hyperlink"/>
                <w:rFonts w:ascii="Times New Roman" w:hAnsi="Times New Roman" w:cs="Times New Roman"/>
                <w:noProof/>
              </w:rPr>
              <w:t>CHAPTER TWO</w:t>
            </w:r>
            <w:r>
              <w:rPr>
                <w:noProof/>
                <w:webHidden/>
              </w:rPr>
              <w:tab/>
            </w:r>
            <w:r>
              <w:rPr>
                <w:noProof/>
                <w:webHidden/>
              </w:rPr>
              <w:fldChar w:fldCharType="begin"/>
            </w:r>
            <w:r>
              <w:rPr>
                <w:noProof/>
                <w:webHidden/>
              </w:rPr>
              <w:instrText xml:space="preserve"> PAGEREF _Toc210636336 \h </w:instrText>
            </w:r>
            <w:r>
              <w:rPr>
                <w:noProof/>
                <w:webHidden/>
              </w:rPr>
            </w:r>
            <w:r>
              <w:rPr>
                <w:noProof/>
                <w:webHidden/>
              </w:rPr>
              <w:fldChar w:fldCharType="separate"/>
            </w:r>
            <w:r>
              <w:rPr>
                <w:noProof/>
                <w:webHidden/>
              </w:rPr>
              <w:t>4</w:t>
            </w:r>
            <w:r>
              <w:rPr>
                <w:noProof/>
                <w:webHidden/>
              </w:rPr>
              <w:fldChar w:fldCharType="end"/>
            </w:r>
          </w:hyperlink>
        </w:p>
        <w:p w14:paraId="77B67851" w14:textId="25917272" w:rsidR="00063EE6" w:rsidRDefault="00063EE6">
          <w:pPr>
            <w:pStyle w:val="TOC2"/>
            <w:tabs>
              <w:tab w:val="right" w:leader="dot" w:pos="8630"/>
            </w:tabs>
            <w:rPr>
              <w:noProof/>
              <w:lang w:val="en-KE" w:eastAsia="en-KE"/>
            </w:rPr>
          </w:pPr>
          <w:hyperlink w:anchor="_Toc210636337" w:history="1">
            <w:r w:rsidRPr="007C1E8E">
              <w:rPr>
                <w:rStyle w:val="Hyperlink"/>
                <w:rFonts w:ascii="Times New Roman" w:hAnsi="Times New Roman" w:cs="Times New Roman"/>
                <w:noProof/>
              </w:rPr>
              <w:t>2.0 System Overview</w:t>
            </w:r>
            <w:r>
              <w:rPr>
                <w:noProof/>
                <w:webHidden/>
              </w:rPr>
              <w:tab/>
            </w:r>
            <w:r>
              <w:rPr>
                <w:noProof/>
                <w:webHidden/>
              </w:rPr>
              <w:fldChar w:fldCharType="begin"/>
            </w:r>
            <w:r>
              <w:rPr>
                <w:noProof/>
                <w:webHidden/>
              </w:rPr>
              <w:instrText xml:space="preserve"> PAGEREF _Toc210636337 \h </w:instrText>
            </w:r>
            <w:r>
              <w:rPr>
                <w:noProof/>
                <w:webHidden/>
              </w:rPr>
            </w:r>
            <w:r>
              <w:rPr>
                <w:noProof/>
                <w:webHidden/>
              </w:rPr>
              <w:fldChar w:fldCharType="separate"/>
            </w:r>
            <w:r>
              <w:rPr>
                <w:noProof/>
                <w:webHidden/>
              </w:rPr>
              <w:t>4</w:t>
            </w:r>
            <w:r>
              <w:rPr>
                <w:noProof/>
                <w:webHidden/>
              </w:rPr>
              <w:fldChar w:fldCharType="end"/>
            </w:r>
          </w:hyperlink>
        </w:p>
        <w:p w14:paraId="2E32A60D" w14:textId="3276AF84" w:rsidR="00063EE6" w:rsidRDefault="00063EE6">
          <w:pPr>
            <w:pStyle w:val="TOC2"/>
            <w:tabs>
              <w:tab w:val="right" w:leader="dot" w:pos="8630"/>
            </w:tabs>
            <w:rPr>
              <w:noProof/>
              <w:lang w:val="en-KE" w:eastAsia="en-KE"/>
            </w:rPr>
          </w:pPr>
          <w:hyperlink w:anchor="_Toc210636338" w:history="1">
            <w:r w:rsidRPr="007C1E8E">
              <w:rPr>
                <w:rStyle w:val="Hyperlink"/>
                <w:rFonts w:ascii="Times New Roman" w:hAnsi="Times New Roman" w:cs="Times New Roman"/>
                <w:noProof/>
              </w:rPr>
              <w:t>2.4 Existing Gaps</w:t>
            </w:r>
            <w:r>
              <w:rPr>
                <w:noProof/>
                <w:webHidden/>
              </w:rPr>
              <w:tab/>
            </w:r>
            <w:r>
              <w:rPr>
                <w:noProof/>
                <w:webHidden/>
              </w:rPr>
              <w:fldChar w:fldCharType="begin"/>
            </w:r>
            <w:r>
              <w:rPr>
                <w:noProof/>
                <w:webHidden/>
              </w:rPr>
              <w:instrText xml:space="preserve"> PAGEREF _Toc210636338 \h </w:instrText>
            </w:r>
            <w:r>
              <w:rPr>
                <w:noProof/>
                <w:webHidden/>
              </w:rPr>
            </w:r>
            <w:r>
              <w:rPr>
                <w:noProof/>
                <w:webHidden/>
              </w:rPr>
              <w:fldChar w:fldCharType="separate"/>
            </w:r>
            <w:r>
              <w:rPr>
                <w:noProof/>
                <w:webHidden/>
              </w:rPr>
              <w:t>5</w:t>
            </w:r>
            <w:r>
              <w:rPr>
                <w:noProof/>
                <w:webHidden/>
              </w:rPr>
              <w:fldChar w:fldCharType="end"/>
            </w:r>
          </w:hyperlink>
        </w:p>
        <w:p w14:paraId="6819067B" w14:textId="54FF75A9" w:rsidR="00063EE6" w:rsidRDefault="00063EE6">
          <w:pPr>
            <w:pStyle w:val="TOC1"/>
            <w:tabs>
              <w:tab w:val="right" w:leader="dot" w:pos="8630"/>
            </w:tabs>
            <w:rPr>
              <w:noProof/>
              <w:lang w:val="en-KE" w:eastAsia="en-KE"/>
            </w:rPr>
          </w:pPr>
          <w:hyperlink w:anchor="_Toc210636339" w:history="1">
            <w:r w:rsidRPr="007C1E8E">
              <w:rPr>
                <w:rStyle w:val="Hyperlink"/>
                <w:rFonts w:ascii="Times New Roman" w:hAnsi="Times New Roman" w:cs="Times New Roman"/>
                <w:noProof/>
              </w:rPr>
              <w:t>CHAPTER THREE</w:t>
            </w:r>
            <w:r>
              <w:rPr>
                <w:noProof/>
                <w:webHidden/>
              </w:rPr>
              <w:tab/>
            </w:r>
            <w:r>
              <w:rPr>
                <w:noProof/>
                <w:webHidden/>
              </w:rPr>
              <w:fldChar w:fldCharType="begin"/>
            </w:r>
            <w:r>
              <w:rPr>
                <w:noProof/>
                <w:webHidden/>
              </w:rPr>
              <w:instrText xml:space="preserve"> PAGEREF _Toc210636339 \h </w:instrText>
            </w:r>
            <w:r>
              <w:rPr>
                <w:noProof/>
                <w:webHidden/>
              </w:rPr>
            </w:r>
            <w:r>
              <w:rPr>
                <w:noProof/>
                <w:webHidden/>
              </w:rPr>
              <w:fldChar w:fldCharType="separate"/>
            </w:r>
            <w:r>
              <w:rPr>
                <w:noProof/>
                <w:webHidden/>
              </w:rPr>
              <w:t>6</w:t>
            </w:r>
            <w:r>
              <w:rPr>
                <w:noProof/>
                <w:webHidden/>
              </w:rPr>
              <w:fldChar w:fldCharType="end"/>
            </w:r>
          </w:hyperlink>
        </w:p>
        <w:p w14:paraId="231A7AA5" w14:textId="558C0EEA" w:rsidR="00063EE6" w:rsidRDefault="00063EE6">
          <w:pPr>
            <w:pStyle w:val="TOC2"/>
            <w:tabs>
              <w:tab w:val="right" w:leader="dot" w:pos="8630"/>
            </w:tabs>
            <w:rPr>
              <w:noProof/>
              <w:lang w:val="en-KE" w:eastAsia="en-KE"/>
            </w:rPr>
          </w:pPr>
          <w:hyperlink w:anchor="_Toc210636340" w:history="1">
            <w:r w:rsidRPr="007C1E8E">
              <w:rPr>
                <w:rStyle w:val="Hyperlink"/>
                <w:rFonts w:ascii="Times New Roman" w:hAnsi="Times New Roman" w:cs="Times New Roman"/>
                <w:noProof/>
              </w:rPr>
              <w:t>3.0 Logical Design</w:t>
            </w:r>
            <w:r>
              <w:rPr>
                <w:noProof/>
                <w:webHidden/>
              </w:rPr>
              <w:tab/>
            </w:r>
            <w:r>
              <w:rPr>
                <w:noProof/>
                <w:webHidden/>
              </w:rPr>
              <w:fldChar w:fldCharType="begin"/>
            </w:r>
            <w:r>
              <w:rPr>
                <w:noProof/>
                <w:webHidden/>
              </w:rPr>
              <w:instrText xml:space="preserve"> PAGEREF _Toc210636340 \h </w:instrText>
            </w:r>
            <w:r>
              <w:rPr>
                <w:noProof/>
                <w:webHidden/>
              </w:rPr>
            </w:r>
            <w:r>
              <w:rPr>
                <w:noProof/>
                <w:webHidden/>
              </w:rPr>
              <w:fldChar w:fldCharType="separate"/>
            </w:r>
            <w:r>
              <w:rPr>
                <w:noProof/>
                <w:webHidden/>
              </w:rPr>
              <w:t>6</w:t>
            </w:r>
            <w:r>
              <w:rPr>
                <w:noProof/>
                <w:webHidden/>
              </w:rPr>
              <w:fldChar w:fldCharType="end"/>
            </w:r>
          </w:hyperlink>
        </w:p>
        <w:p w14:paraId="49DFDD3D" w14:textId="43889819" w:rsidR="00063EE6" w:rsidRDefault="00063EE6">
          <w:pPr>
            <w:pStyle w:val="TOC3"/>
            <w:tabs>
              <w:tab w:val="right" w:leader="dot" w:pos="8630"/>
            </w:tabs>
            <w:rPr>
              <w:noProof/>
              <w:lang w:val="en-KE" w:eastAsia="en-KE"/>
            </w:rPr>
          </w:pPr>
          <w:hyperlink w:anchor="_Toc210636341" w:history="1">
            <w:r w:rsidRPr="007C1E8E">
              <w:rPr>
                <w:rStyle w:val="Hyperlink"/>
                <w:rFonts w:ascii="Times New Roman" w:hAnsi="Times New Roman" w:cs="Times New Roman"/>
                <w:noProof/>
              </w:rPr>
              <w:t>3.1.1 Entity Relationship Diagram (ERD)</w:t>
            </w:r>
            <w:r>
              <w:rPr>
                <w:noProof/>
                <w:webHidden/>
              </w:rPr>
              <w:tab/>
            </w:r>
            <w:r>
              <w:rPr>
                <w:noProof/>
                <w:webHidden/>
              </w:rPr>
              <w:fldChar w:fldCharType="begin"/>
            </w:r>
            <w:r>
              <w:rPr>
                <w:noProof/>
                <w:webHidden/>
              </w:rPr>
              <w:instrText xml:space="preserve"> PAGEREF _Toc210636341 \h </w:instrText>
            </w:r>
            <w:r>
              <w:rPr>
                <w:noProof/>
                <w:webHidden/>
              </w:rPr>
            </w:r>
            <w:r>
              <w:rPr>
                <w:noProof/>
                <w:webHidden/>
              </w:rPr>
              <w:fldChar w:fldCharType="separate"/>
            </w:r>
            <w:r>
              <w:rPr>
                <w:noProof/>
                <w:webHidden/>
              </w:rPr>
              <w:t>6</w:t>
            </w:r>
            <w:r>
              <w:rPr>
                <w:noProof/>
                <w:webHidden/>
              </w:rPr>
              <w:fldChar w:fldCharType="end"/>
            </w:r>
          </w:hyperlink>
        </w:p>
        <w:p w14:paraId="2C374A13" w14:textId="5FAAA4FD" w:rsidR="00063EE6" w:rsidRDefault="00063EE6">
          <w:pPr>
            <w:pStyle w:val="TOC3"/>
            <w:tabs>
              <w:tab w:val="right" w:leader="dot" w:pos="8630"/>
            </w:tabs>
            <w:rPr>
              <w:noProof/>
              <w:lang w:val="en-KE" w:eastAsia="en-KE"/>
            </w:rPr>
          </w:pPr>
          <w:hyperlink w:anchor="_Toc210636342" w:history="1">
            <w:r w:rsidRPr="007C1E8E">
              <w:rPr>
                <w:rStyle w:val="Hyperlink"/>
                <w:rFonts w:ascii="Times New Roman" w:hAnsi="Times New Roman" w:cs="Times New Roman"/>
                <w:noProof/>
              </w:rPr>
              <w:t>3.1.2 Flowcharts</w:t>
            </w:r>
            <w:r>
              <w:rPr>
                <w:noProof/>
                <w:webHidden/>
              </w:rPr>
              <w:tab/>
            </w:r>
            <w:r>
              <w:rPr>
                <w:noProof/>
                <w:webHidden/>
              </w:rPr>
              <w:fldChar w:fldCharType="begin"/>
            </w:r>
            <w:r>
              <w:rPr>
                <w:noProof/>
                <w:webHidden/>
              </w:rPr>
              <w:instrText xml:space="preserve"> PAGEREF _Toc210636342 \h </w:instrText>
            </w:r>
            <w:r>
              <w:rPr>
                <w:noProof/>
                <w:webHidden/>
              </w:rPr>
            </w:r>
            <w:r>
              <w:rPr>
                <w:noProof/>
                <w:webHidden/>
              </w:rPr>
              <w:fldChar w:fldCharType="separate"/>
            </w:r>
            <w:r>
              <w:rPr>
                <w:noProof/>
                <w:webHidden/>
              </w:rPr>
              <w:t>7</w:t>
            </w:r>
            <w:r>
              <w:rPr>
                <w:noProof/>
                <w:webHidden/>
              </w:rPr>
              <w:fldChar w:fldCharType="end"/>
            </w:r>
          </w:hyperlink>
        </w:p>
        <w:p w14:paraId="6021775E" w14:textId="68A21E80" w:rsidR="00063EE6" w:rsidRDefault="00063EE6">
          <w:pPr>
            <w:pStyle w:val="TOC2"/>
            <w:tabs>
              <w:tab w:val="right" w:leader="dot" w:pos="8630"/>
            </w:tabs>
            <w:rPr>
              <w:noProof/>
              <w:lang w:val="en-KE" w:eastAsia="en-KE"/>
            </w:rPr>
          </w:pPr>
          <w:hyperlink w:anchor="_Toc210636343" w:history="1">
            <w:r w:rsidRPr="007C1E8E">
              <w:rPr>
                <w:rStyle w:val="Hyperlink"/>
                <w:rFonts w:ascii="Times New Roman" w:hAnsi="Times New Roman" w:cs="Times New Roman"/>
                <w:noProof/>
              </w:rPr>
              <w:t>3.2 Physical Design</w:t>
            </w:r>
            <w:r>
              <w:rPr>
                <w:noProof/>
                <w:webHidden/>
              </w:rPr>
              <w:tab/>
            </w:r>
            <w:r>
              <w:rPr>
                <w:noProof/>
                <w:webHidden/>
              </w:rPr>
              <w:fldChar w:fldCharType="begin"/>
            </w:r>
            <w:r>
              <w:rPr>
                <w:noProof/>
                <w:webHidden/>
              </w:rPr>
              <w:instrText xml:space="preserve"> PAGEREF _Toc210636343 \h </w:instrText>
            </w:r>
            <w:r>
              <w:rPr>
                <w:noProof/>
                <w:webHidden/>
              </w:rPr>
            </w:r>
            <w:r>
              <w:rPr>
                <w:noProof/>
                <w:webHidden/>
              </w:rPr>
              <w:fldChar w:fldCharType="separate"/>
            </w:r>
            <w:r>
              <w:rPr>
                <w:noProof/>
                <w:webHidden/>
              </w:rPr>
              <w:t>8</w:t>
            </w:r>
            <w:r>
              <w:rPr>
                <w:noProof/>
                <w:webHidden/>
              </w:rPr>
              <w:fldChar w:fldCharType="end"/>
            </w:r>
          </w:hyperlink>
        </w:p>
        <w:p w14:paraId="7EED4163" w14:textId="789EEE75" w:rsidR="00063EE6" w:rsidRDefault="00063EE6">
          <w:pPr>
            <w:pStyle w:val="TOC3"/>
            <w:tabs>
              <w:tab w:val="right" w:leader="dot" w:pos="8630"/>
            </w:tabs>
            <w:rPr>
              <w:noProof/>
              <w:lang w:val="en-KE" w:eastAsia="en-KE"/>
            </w:rPr>
          </w:pPr>
          <w:hyperlink w:anchor="_Toc210636344" w:history="1">
            <w:r w:rsidRPr="007C1E8E">
              <w:rPr>
                <w:rStyle w:val="Hyperlink"/>
                <w:rFonts w:ascii="Times New Roman" w:hAnsi="Times New Roman" w:cs="Times New Roman"/>
                <w:noProof/>
              </w:rPr>
              <w:t>3.2.1 Normalized Tables</w:t>
            </w:r>
            <w:r>
              <w:rPr>
                <w:noProof/>
                <w:webHidden/>
              </w:rPr>
              <w:tab/>
            </w:r>
            <w:r>
              <w:rPr>
                <w:noProof/>
                <w:webHidden/>
              </w:rPr>
              <w:fldChar w:fldCharType="begin"/>
            </w:r>
            <w:r>
              <w:rPr>
                <w:noProof/>
                <w:webHidden/>
              </w:rPr>
              <w:instrText xml:space="preserve"> PAGEREF _Toc210636344 \h </w:instrText>
            </w:r>
            <w:r>
              <w:rPr>
                <w:noProof/>
                <w:webHidden/>
              </w:rPr>
            </w:r>
            <w:r>
              <w:rPr>
                <w:noProof/>
                <w:webHidden/>
              </w:rPr>
              <w:fldChar w:fldCharType="separate"/>
            </w:r>
            <w:r>
              <w:rPr>
                <w:noProof/>
                <w:webHidden/>
              </w:rPr>
              <w:t>8</w:t>
            </w:r>
            <w:r>
              <w:rPr>
                <w:noProof/>
                <w:webHidden/>
              </w:rPr>
              <w:fldChar w:fldCharType="end"/>
            </w:r>
          </w:hyperlink>
        </w:p>
        <w:p w14:paraId="6EF276E9" w14:textId="04A53ACC" w:rsidR="00063EE6" w:rsidRDefault="00063EE6">
          <w:pPr>
            <w:pStyle w:val="TOC3"/>
            <w:tabs>
              <w:tab w:val="right" w:leader="dot" w:pos="8630"/>
            </w:tabs>
            <w:rPr>
              <w:noProof/>
              <w:lang w:val="en-KE" w:eastAsia="en-KE"/>
            </w:rPr>
          </w:pPr>
          <w:hyperlink w:anchor="_Toc210636345" w:history="1">
            <w:r w:rsidRPr="007C1E8E">
              <w:rPr>
                <w:rStyle w:val="Hyperlink"/>
                <w:rFonts w:ascii="Times New Roman" w:hAnsi="Times New Roman" w:cs="Times New Roman"/>
                <w:noProof/>
              </w:rPr>
              <w:t>3.2.2 Wireframes</w:t>
            </w:r>
            <w:r>
              <w:rPr>
                <w:noProof/>
                <w:webHidden/>
              </w:rPr>
              <w:tab/>
            </w:r>
            <w:r>
              <w:rPr>
                <w:noProof/>
                <w:webHidden/>
              </w:rPr>
              <w:fldChar w:fldCharType="begin"/>
            </w:r>
            <w:r>
              <w:rPr>
                <w:noProof/>
                <w:webHidden/>
              </w:rPr>
              <w:instrText xml:space="preserve"> PAGEREF _Toc210636345 \h </w:instrText>
            </w:r>
            <w:r>
              <w:rPr>
                <w:noProof/>
                <w:webHidden/>
              </w:rPr>
            </w:r>
            <w:r>
              <w:rPr>
                <w:noProof/>
                <w:webHidden/>
              </w:rPr>
              <w:fldChar w:fldCharType="separate"/>
            </w:r>
            <w:r>
              <w:rPr>
                <w:noProof/>
                <w:webHidden/>
              </w:rPr>
              <w:t>9</w:t>
            </w:r>
            <w:r>
              <w:rPr>
                <w:noProof/>
                <w:webHidden/>
              </w:rPr>
              <w:fldChar w:fldCharType="end"/>
            </w:r>
          </w:hyperlink>
        </w:p>
        <w:p w14:paraId="10E55C1A" w14:textId="51CD51BD" w:rsidR="00063EE6" w:rsidRDefault="00063EE6">
          <w:r>
            <w:rPr>
              <w:b/>
              <w:bCs/>
              <w:noProof/>
            </w:rPr>
            <w:fldChar w:fldCharType="end"/>
          </w:r>
        </w:p>
      </w:sdtContent>
    </w:sdt>
    <w:p w14:paraId="174E8E8F" w14:textId="7ACC64CF" w:rsidR="00063EE6" w:rsidRDefault="00063EE6">
      <w:pPr>
        <w:rPr>
          <w:rFonts w:ascii="Times New Roman" w:eastAsiaTheme="majorEastAsia" w:hAnsi="Times New Roman" w:cs="Times New Roman"/>
          <w:b/>
          <w:bCs/>
          <w:color w:val="365F91" w:themeColor="accent1" w:themeShade="BF"/>
          <w:sz w:val="32"/>
          <w:szCs w:val="32"/>
        </w:rPr>
      </w:pPr>
    </w:p>
    <w:p w14:paraId="1811B7FF" w14:textId="77777777" w:rsidR="00063EE6" w:rsidRDefault="00063EE6">
      <w:pPr>
        <w:rPr>
          <w:rFonts w:ascii="Times New Roman" w:eastAsiaTheme="majorEastAsia" w:hAnsi="Times New Roman" w:cs="Times New Roman"/>
          <w:b/>
          <w:bCs/>
          <w:color w:val="365F91" w:themeColor="accent1" w:themeShade="BF"/>
          <w:sz w:val="32"/>
          <w:szCs w:val="32"/>
        </w:rPr>
      </w:pPr>
      <w:r>
        <w:rPr>
          <w:rFonts w:ascii="Times New Roman" w:hAnsi="Times New Roman" w:cs="Times New Roman"/>
          <w:sz w:val="32"/>
          <w:szCs w:val="32"/>
        </w:rPr>
        <w:br w:type="page"/>
      </w:r>
    </w:p>
    <w:p w14:paraId="38AFC181" w14:textId="2AEB1858" w:rsidR="00A36F16" w:rsidRPr="00825192" w:rsidRDefault="003317C9">
      <w:pPr>
        <w:pStyle w:val="Heading1"/>
        <w:rPr>
          <w:rFonts w:ascii="Times New Roman" w:hAnsi="Times New Roman" w:cs="Times New Roman"/>
          <w:sz w:val="32"/>
          <w:szCs w:val="32"/>
        </w:rPr>
      </w:pPr>
      <w:r w:rsidRPr="00825192">
        <w:rPr>
          <w:rFonts w:ascii="Times New Roman" w:hAnsi="Times New Roman" w:cs="Times New Roman"/>
          <w:sz w:val="32"/>
          <w:szCs w:val="32"/>
        </w:rPr>
        <w:lastRenderedPageBreak/>
        <w:t xml:space="preserve">  </w:t>
      </w:r>
      <w:bookmarkStart w:id="0" w:name="_Toc210636331"/>
      <w:r w:rsidR="003839A5" w:rsidRPr="00825192">
        <w:rPr>
          <w:rFonts w:ascii="Times New Roman" w:hAnsi="Times New Roman" w:cs="Times New Roman"/>
          <w:sz w:val="40"/>
          <w:szCs w:val="40"/>
        </w:rPr>
        <w:t>C</w:t>
      </w:r>
      <w:r w:rsidRPr="00825192">
        <w:rPr>
          <w:rFonts w:ascii="Times New Roman" w:hAnsi="Times New Roman" w:cs="Times New Roman"/>
          <w:sz w:val="40"/>
          <w:szCs w:val="40"/>
        </w:rPr>
        <w:t>HAPTER ONE</w:t>
      </w:r>
      <w:bookmarkEnd w:id="0"/>
    </w:p>
    <w:p w14:paraId="499F31A1" w14:textId="4B837AEF" w:rsidR="00A36F16" w:rsidRPr="00C6125C" w:rsidRDefault="003839A5">
      <w:pPr>
        <w:pStyle w:val="Heading2"/>
        <w:rPr>
          <w:rFonts w:ascii="Times New Roman" w:hAnsi="Times New Roman" w:cs="Times New Roman"/>
          <w:color w:val="auto"/>
          <w:sz w:val="24"/>
          <w:szCs w:val="24"/>
        </w:rPr>
      </w:pPr>
      <w:bookmarkStart w:id="1" w:name="_Toc210636332"/>
      <w:r w:rsidRPr="00C6125C">
        <w:rPr>
          <w:rFonts w:ascii="Times New Roman" w:hAnsi="Times New Roman" w:cs="Times New Roman"/>
          <w:color w:val="auto"/>
          <w:sz w:val="24"/>
          <w:szCs w:val="24"/>
        </w:rPr>
        <w:t>1.</w:t>
      </w:r>
      <w:r w:rsidR="00A05E90" w:rsidRPr="00C6125C">
        <w:rPr>
          <w:rFonts w:ascii="Times New Roman" w:hAnsi="Times New Roman" w:cs="Times New Roman"/>
          <w:color w:val="auto"/>
          <w:sz w:val="24"/>
          <w:szCs w:val="24"/>
        </w:rPr>
        <w:t>0</w:t>
      </w:r>
      <w:r w:rsidR="003317C9" w:rsidRPr="00C6125C">
        <w:rPr>
          <w:rFonts w:ascii="Times New Roman" w:hAnsi="Times New Roman" w:cs="Times New Roman"/>
          <w:color w:val="auto"/>
          <w:sz w:val="24"/>
          <w:szCs w:val="24"/>
        </w:rPr>
        <w:t xml:space="preserve"> </w:t>
      </w:r>
      <w:r w:rsidRPr="00C6125C">
        <w:rPr>
          <w:rFonts w:ascii="Times New Roman" w:hAnsi="Times New Roman" w:cs="Times New Roman"/>
          <w:color w:val="auto"/>
          <w:sz w:val="24"/>
          <w:szCs w:val="24"/>
        </w:rPr>
        <w:t>Introduction</w:t>
      </w:r>
      <w:bookmarkEnd w:id="1"/>
    </w:p>
    <w:p w14:paraId="7B3FB711"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Uber Booking Information System is designed to automate the process of booking rides, managing customers, and processing payments. It aims to improve efficiency, reduce manual errors, and enhance user experience by providing a reliable platform for drivers and customers.</w:t>
      </w:r>
    </w:p>
    <w:p w14:paraId="565EEF40" w14:textId="2E60BBC3" w:rsidR="00A36F16" w:rsidRPr="00C6125C" w:rsidRDefault="003839A5">
      <w:pPr>
        <w:pStyle w:val="Heading2"/>
        <w:rPr>
          <w:rFonts w:ascii="Times New Roman" w:hAnsi="Times New Roman" w:cs="Times New Roman"/>
          <w:color w:val="auto"/>
          <w:sz w:val="24"/>
          <w:szCs w:val="24"/>
        </w:rPr>
      </w:pPr>
      <w:bookmarkStart w:id="2" w:name="_Toc210636333"/>
      <w:r w:rsidRPr="00C6125C">
        <w:rPr>
          <w:rFonts w:ascii="Times New Roman" w:hAnsi="Times New Roman" w:cs="Times New Roman"/>
          <w:color w:val="auto"/>
          <w:sz w:val="24"/>
          <w:szCs w:val="24"/>
        </w:rPr>
        <w:t>1.</w:t>
      </w:r>
      <w:r w:rsidR="00A05E90" w:rsidRPr="00C6125C">
        <w:rPr>
          <w:rFonts w:ascii="Times New Roman" w:hAnsi="Times New Roman" w:cs="Times New Roman"/>
          <w:color w:val="auto"/>
          <w:sz w:val="24"/>
          <w:szCs w:val="24"/>
        </w:rPr>
        <w:t>1</w:t>
      </w:r>
      <w:r w:rsidRPr="00C6125C">
        <w:rPr>
          <w:rFonts w:ascii="Times New Roman" w:hAnsi="Times New Roman" w:cs="Times New Roman"/>
          <w:color w:val="auto"/>
          <w:sz w:val="24"/>
          <w:szCs w:val="24"/>
        </w:rPr>
        <w:t>Problem Statement</w:t>
      </w:r>
      <w:bookmarkEnd w:id="2"/>
    </w:p>
    <w:p w14:paraId="130D4FA2"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current ride booking process faces multiple challenges including delays, lack of accurate tracking, poor data management, and limited payment integration. These issues expose a significant gap in providing seamless, secure, and efficient booking services. Existing solutions often fail to adequately address customer experience, system reliability, and scalability.</w:t>
      </w:r>
    </w:p>
    <w:p w14:paraId="00B4A41E" w14:textId="6AB44F55" w:rsidR="00A36F16" w:rsidRPr="00C6125C" w:rsidRDefault="003839A5">
      <w:pPr>
        <w:pStyle w:val="Heading2"/>
        <w:rPr>
          <w:rFonts w:ascii="Times New Roman" w:hAnsi="Times New Roman" w:cs="Times New Roman"/>
          <w:color w:val="auto"/>
          <w:sz w:val="24"/>
          <w:szCs w:val="24"/>
        </w:rPr>
      </w:pPr>
      <w:bookmarkStart w:id="3" w:name="_Toc210636334"/>
      <w:r w:rsidRPr="00C6125C">
        <w:rPr>
          <w:rFonts w:ascii="Times New Roman" w:hAnsi="Times New Roman" w:cs="Times New Roman"/>
          <w:color w:val="auto"/>
          <w:sz w:val="24"/>
          <w:szCs w:val="24"/>
        </w:rPr>
        <w:t>1.</w:t>
      </w:r>
      <w:r w:rsidR="00A05E90" w:rsidRPr="00C6125C">
        <w:rPr>
          <w:rFonts w:ascii="Times New Roman" w:hAnsi="Times New Roman" w:cs="Times New Roman"/>
          <w:color w:val="auto"/>
          <w:sz w:val="24"/>
          <w:szCs w:val="24"/>
        </w:rPr>
        <w:t>2</w:t>
      </w:r>
      <w:r w:rsidR="0021353E" w:rsidRPr="00C6125C">
        <w:rPr>
          <w:rFonts w:ascii="Times New Roman" w:hAnsi="Times New Roman" w:cs="Times New Roman"/>
          <w:color w:val="auto"/>
          <w:sz w:val="24"/>
          <w:szCs w:val="24"/>
        </w:rPr>
        <w:t xml:space="preserve"> </w:t>
      </w:r>
      <w:r w:rsidRPr="00C6125C">
        <w:rPr>
          <w:rFonts w:ascii="Times New Roman" w:hAnsi="Times New Roman" w:cs="Times New Roman"/>
          <w:color w:val="auto"/>
          <w:sz w:val="24"/>
          <w:szCs w:val="24"/>
        </w:rPr>
        <w:t>Objectives</w:t>
      </w:r>
      <w:bookmarkEnd w:id="3"/>
    </w:p>
    <w:p w14:paraId="2D08B119"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color w:val="1F497D" w:themeColor="text2"/>
          <w:sz w:val="24"/>
          <w:szCs w:val="24"/>
        </w:rPr>
        <w:t>General Objective</w:t>
      </w:r>
      <w:r w:rsidRPr="00C6125C">
        <w:rPr>
          <w:rFonts w:ascii="Times New Roman" w:hAnsi="Times New Roman" w:cs="Times New Roman"/>
          <w:sz w:val="24"/>
          <w:szCs w:val="24"/>
        </w:rPr>
        <w:t>: To design and develop an Uber Booking Information System that streamlines ride booking and improves customer satisfaction.</w:t>
      </w:r>
    </w:p>
    <w:p w14:paraId="417EC747" w14:textId="330E00C0" w:rsidR="00A36F16" w:rsidRPr="00C6125C" w:rsidRDefault="003839A5">
      <w:pPr>
        <w:rPr>
          <w:rFonts w:ascii="Times New Roman" w:hAnsi="Times New Roman" w:cs="Times New Roman"/>
          <w:sz w:val="24"/>
          <w:szCs w:val="24"/>
        </w:rPr>
      </w:pPr>
      <w:r w:rsidRPr="00C6125C">
        <w:rPr>
          <w:rFonts w:ascii="Times New Roman" w:hAnsi="Times New Roman" w:cs="Times New Roman"/>
          <w:color w:val="1F497D" w:themeColor="text2"/>
          <w:sz w:val="24"/>
          <w:szCs w:val="24"/>
        </w:rPr>
        <w:t>Specific Objectives:</w:t>
      </w:r>
      <w:r w:rsidRPr="00C6125C">
        <w:rPr>
          <w:rFonts w:ascii="Times New Roman" w:hAnsi="Times New Roman" w:cs="Times New Roman"/>
          <w:sz w:val="24"/>
          <w:szCs w:val="24"/>
        </w:rPr>
        <w:br/>
        <w:t xml:space="preserve">- </w:t>
      </w:r>
      <w:r w:rsidR="003317C9" w:rsidRPr="00C6125C">
        <w:rPr>
          <w:rFonts w:ascii="Times New Roman" w:hAnsi="Times New Roman" w:cs="Times New Roman"/>
          <w:sz w:val="24"/>
          <w:szCs w:val="24"/>
        </w:rPr>
        <w:t>To generate reports on bookings, payments, and customers.</w:t>
      </w:r>
      <w:r w:rsidRPr="00C6125C">
        <w:rPr>
          <w:rFonts w:ascii="Times New Roman" w:hAnsi="Times New Roman" w:cs="Times New Roman"/>
          <w:sz w:val="24"/>
          <w:szCs w:val="24"/>
        </w:rPr>
        <w:br/>
        <w:t xml:space="preserve">- To </w:t>
      </w:r>
      <w:r w:rsidR="003317C9" w:rsidRPr="00C6125C">
        <w:rPr>
          <w:rFonts w:ascii="Times New Roman" w:hAnsi="Times New Roman" w:cs="Times New Roman"/>
          <w:sz w:val="24"/>
          <w:szCs w:val="24"/>
        </w:rPr>
        <w:t>provide customer ratings and reviews.</w:t>
      </w:r>
      <w:r w:rsidRPr="00C6125C">
        <w:rPr>
          <w:rFonts w:ascii="Times New Roman" w:hAnsi="Times New Roman" w:cs="Times New Roman"/>
          <w:sz w:val="24"/>
          <w:szCs w:val="24"/>
        </w:rPr>
        <w:br/>
        <w:t>- To provide secure and flexible payment options.</w:t>
      </w:r>
      <w:r w:rsidRPr="00C6125C">
        <w:rPr>
          <w:rFonts w:ascii="Times New Roman" w:hAnsi="Times New Roman" w:cs="Times New Roman"/>
          <w:sz w:val="24"/>
          <w:szCs w:val="24"/>
        </w:rPr>
        <w:br/>
        <w:t>- To improve driver and customer communication.</w:t>
      </w:r>
    </w:p>
    <w:p w14:paraId="37AFC0CE" w14:textId="6392DF9F" w:rsidR="00A36F16" w:rsidRPr="00C6125C" w:rsidRDefault="003839A5">
      <w:pPr>
        <w:pStyle w:val="Heading2"/>
        <w:rPr>
          <w:rFonts w:ascii="Times New Roman" w:hAnsi="Times New Roman" w:cs="Times New Roman"/>
          <w:color w:val="auto"/>
          <w:sz w:val="24"/>
          <w:szCs w:val="24"/>
        </w:rPr>
      </w:pPr>
      <w:bookmarkStart w:id="4" w:name="_Toc210636335"/>
      <w:r w:rsidRPr="00C6125C">
        <w:rPr>
          <w:rFonts w:ascii="Times New Roman" w:hAnsi="Times New Roman" w:cs="Times New Roman"/>
          <w:color w:val="auto"/>
          <w:sz w:val="24"/>
          <w:szCs w:val="24"/>
        </w:rPr>
        <w:t>1.</w:t>
      </w:r>
      <w:r w:rsidR="00A05E90" w:rsidRPr="00C6125C">
        <w:rPr>
          <w:rFonts w:ascii="Times New Roman" w:hAnsi="Times New Roman" w:cs="Times New Roman"/>
          <w:color w:val="auto"/>
          <w:sz w:val="24"/>
          <w:szCs w:val="24"/>
        </w:rPr>
        <w:t>3</w:t>
      </w:r>
      <w:r w:rsidRPr="00C6125C">
        <w:rPr>
          <w:rFonts w:ascii="Times New Roman" w:hAnsi="Times New Roman" w:cs="Times New Roman"/>
          <w:color w:val="auto"/>
          <w:sz w:val="24"/>
          <w:szCs w:val="24"/>
        </w:rPr>
        <w:t xml:space="preserve"> Justification</w:t>
      </w:r>
      <w:bookmarkEnd w:id="4"/>
    </w:p>
    <w:p w14:paraId="6C845E13"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Uber Booking Information System will reduce delays, improve efficiency, and offer customers a secure and reliable booking experience. It will benefit drivers by increasing transparency and enhancing service delivery. The system’s scope covers booking, customer management, payment processing, and reporting.</w:t>
      </w:r>
    </w:p>
    <w:p w14:paraId="2D19E46F"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br w:type="page"/>
      </w:r>
    </w:p>
    <w:p w14:paraId="555D2E98" w14:textId="29D0B444" w:rsidR="00A36F16" w:rsidRPr="00C6125C" w:rsidRDefault="00B206C5">
      <w:pPr>
        <w:pStyle w:val="Heading1"/>
        <w:rPr>
          <w:rFonts w:ascii="Times New Roman" w:hAnsi="Times New Roman" w:cs="Times New Roman"/>
          <w:color w:val="8064A2" w:themeColor="accent4"/>
          <w:sz w:val="24"/>
          <w:szCs w:val="24"/>
        </w:rPr>
      </w:pPr>
      <w:r w:rsidRPr="00C6125C">
        <w:rPr>
          <w:rFonts w:ascii="Times New Roman" w:hAnsi="Times New Roman" w:cs="Times New Roman"/>
          <w:color w:val="8064A2" w:themeColor="accent4"/>
          <w:sz w:val="24"/>
          <w:szCs w:val="24"/>
        </w:rPr>
        <w:lastRenderedPageBreak/>
        <w:t xml:space="preserve">                                    </w:t>
      </w:r>
      <w:bookmarkStart w:id="5" w:name="_Toc210636336"/>
      <w:r w:rsidR="003839A5" w:rsidRPr="00825192">
        <w:rPr>
          <w:rFonts w:ascii="Times New Roman" w:hAnsi="Times New Roman" w:cs="Times New Roman"/>
          <w:color w:val="8064A2" w:themeColor="accent4"/>
          <w:sz w:val="40"/>
          <w:szCs w:val="40"/>
        </w:rPr>
        <w:t>C</w:t>
      </w:r>
      <w:r w:rsidR="003317C9" w:rsidRPr="00825192">
        <w:rPr>
          <w:rFonts w:ascii="Times New Roman" w:hAnsi="Times New Roman" w:cs="Times New Roman"/>
          <w:color w:val="8064A2" w:themeColor="accent4"/>
          <w:sz w:val="40"/>
          <w:szCs w:val="40"/>
        </w:rPr>
        <w:t>HAPTER TWO</w:t>
      </w:r>
      <w:bookmarkEnd w:id="5"/>
    </w:p>
    <w:p w14:paraId="72D166DD" w14:textId="76CB5ECB" w:rsidR="00A36F16" w:rsidRPr="00C6125C" w:rsidRDefault="003839A5">
      <w:pPr>
        <w:pStyle w:val="Heading2"/>
        <w:rPr>
          <w:rFonts w:ascii="Times New Roman" w:hAnsi="Times New Roman" w:cs="Times New Roman"/>
          <w:color w:val="auto"/>
          <w:sz w:val="24"/>
          <w:szCs w:val="24"/>
        </w:rPr>
      </w:pPr>
      <w:bookmarkStart w:id="6" w:name="_Toc210636337"/>
      <w:r w:rsidRPr="00C6125C">
        <w:rPr>
          <w:rFonts w:ascii="Times New Roman" w:hAnsi="Times New Roman" w:cs="Times New Roman"/>
          <w:color w:val="auto"/>
          <w:sz w:val="24"/>
          <w:szCs w:val="24"/>
        </w:rPr>
        <w:t>2.</w:t>
      </w:r>
      <w:r w:rsidR="00A05E90" w:rsidRPr="00C6125C">
        <w:rPr>
          <w:rFonts w:ascii="Times New Roman" w:hAnsi="Times New Roman" w:cs="Times New Roman"/>
          <w:color w:val="auto"/>
          <w:sz w:val="24"/>
          <w:szCs w:val="24"/>
        </w:rPr>
        <w:t>0</w:t>
      </w:r>
      <w:r w:rsidRPr="00C6125C">
        <w:rPr>
          <w:rFonts w:ascii="Times New Roman" w:hAnsi="Times New Roman" w:cs="Times New Roman"/>
          <w:color w:val="auto"/>
          <w:sz w:val="24"/>
          <w:szCs w:val="24"/>
        </w:rPr>
        <w:t xml:space="preserve"> System Overview</w:t>
      </w:r>
      <w:bookmarkEnd w:id="6"/>
    </w:p>
    <w:p w14:paraId="2CB241A8" w14:textId="6E328DD2" w:rsidR="00A36F16" w:rsidRPr="00C6125C" w:rsidRDefault="0073225E" w:rsidP="0079139B">
      <w:pPr>
        <w:rPr>
          <w:rFonts w:ascii="Times New Roman" w:hAnsi="Times New Roman" w:cs="Times New Roman"/>
          <w:sz w:val="24"/>
          <w:szCs w:val="24"/>
        </w:rPr>
      </w:pPr>
      <w:r w:rsidRPr="00C6125C">
        <w:rPr>
          <w:rFonts w:ascii="Times New Roman" w:hAnsi="Times New Roman" w:cs="Times New Roman"/>
          <w:sz w:val="24"/>
          <w:szCs w:val="24"/>
        </w:rPr>
        <w:t xml:space="preserve">This chapter explores real-life digital systems to understand how they work, the challenges they face, and how technology can improve service delivery. The focus is on </w:t>
      </w:r>
      <w:r w:rsidRPr="00C6125C">
        <w:rPr>
          <w:rStyle w:val="Strong"/>
          <w:rFonts w:ascii="Times New Roman" w:hAnsi="Times New Roman" w:cs="Times New Roman"/>
          <w:sz w:val="24"/>
          <w:szCs w:val="24"/>
        </w:rPr>
        <w:t>Uber Eats</w:t>
      </w:r>
      <w:r w:rsidRPr="00C6125C">
        <w:rPr>
          <w:rFonts w:ascii="Times New Roman" w:hAnsi="Times New Roman" w:cs="Times New Roman"/>
          <w:sz w:val="24"/>
          <w:szCs w:val="24"/>
        </w:rPr>
        <w:t xml:space="preserve">, </w:t>
      </w:r>
      <w:r w:rsidRPr="00C6125C">
        <w:rPr>
          <w:rStyle w:val="Strong"/>
          <w:rFonts w:ascii="Times New Roman" w:hAnsi="Times New Roman" w:cs="Times New Roman"/>
          <w:sz w:val="24"/>
          <w:szCs w:val="24"/>
        </w:rPr>
        <w:t>Bolt Ride System</w:t>
      </w:r>
      <w:r w:rsidRPr="00C6125C">
        <w:rPr>
          <w:rFonts w:ascii="Times New Roman" w:hAnsi="Times New Roman" w:cs="Times New Roman"/>
          <w:sz w:val="24"/>
          <w:szCs w:val="24"/>
        </w:rPr>
        <w:t xml:space="preserve">, and </w:t>
      </w:r>
      <w:r w:rsidRPr="00C6125C">
        <w:rPr>
          <w:rStyle w:val="Strong"/>
          <w:rFonts w:ascii="Times New Roman" w:hAnsi="Times New Roman" w:cs="Times New Roman"/>
          <w:sz w:val="24"/>
          <w:szCs w:val="24"/>
        </w:rPr>
        <w:t>Uber Freight</w:t>
      </w:r>
      <w:r w:rsidRPr="00C6125C">
        <w:rPr>
          <w:rFonts w:ascii="Times New Roman" w:hAnsi="Times New Roman" w:cs="Times New Roman"/>
          <w:sz w:val="24"/>
          <w:szCs w:val="24"/>
        </w:rPr>
        <w:t>, which are examples of modern platforms used in food delivery, transport, and logistics. These systems use mobile apps, GPS tracking, and online payments to make services faster and more convenient for users. However, they still face issues such as high costs, competition, and dependence on internet connectivity. Studying these systems helps show how digital technology can make services more efficient, reliable, and easier to manage across different industries.</w:t>
      </w:r>
    </w:p>
    <w:p w14:paraId="7DA24FA2" w14:textId="6AF107AA" w:rsidR="0021353E" w:rsidRPr="00C6125C" w:rsidRDefault="0079139B">
      <w:pPr>
        <w:rPr>
          <w:rFonts w:ascii="Times New Roman" w:hAnsi="Times New Roman" w:cs="Times New Roman"/>
          <w:b/>
          <w:bCs/>
          <w:sz w:val="24"/>
          <w:szCs w:val="24"/>
        </w:rPr>
      </w:pPr>
      <w:r>
        <w:rPr>
          <w:rFonts w:ascii="Times New Roman" w:hAnsi="Times New Roman" w:cs="Times New Roman"/>
          <w:b/>
          <w:bCs/>
          <w:sz w:val="24"/>
          <w:szCs w:val="24"/>
        </w:rPr>
        <w:t xml:space="preserve">2.1 </w:t>
      </w:r>
      <w:r w:rsidR="00F9405C" w:rsidRPr="00C6125C">
        <w:rPr>
          <w:rFonts w:ascii="Times New Roman" w:hAnsi="Times New Roman" w:cs="Times New Roman"/>
          <w:b/>
          <w:bCs/>
          <w:sz w:val="24"/>
          <w:szCs w:val="24"/>
        </w:rPr>
        <w:t>CASE STUDY 1: Bolt Ride</w:t>
      </w:r>
      <w:r w:rsidR="003839A5" w:rsidRPr="00C6125C">
        <w:rPr>
          <w:rFonts w:ascii="Times New Roman" w:hAnsi="Times New Roman" w:cs="Times New Roman"/>
          <w:b/>
          <w:bCs/>
          <w:sz w:val="24"/>
          <w:szCs w:val="24"/>
        </w:rPr>
        <w:t xml:space="preserve"> System</w:t>
      </w:r>
      <w:r w:rsidR="007D520E" w:rsidRPr="00C6125C">
        <w:rPr>
          <w:rFonts w:ascii="Times New Roman" w:hAnsi="Times New Roman" w:cs="Times New Roman"/>
          <w:b/>
          <w:bCs/>
          <w:sz w:val="24"/>
          <w:szCs w:val="24"/>
        </w:rPr>
        <w:t>-</w:t>
      </w:r>
      <w:r w:rsidR="009C2776" w:rsidRPr="00C6125C">
        <w:rPr>
          <w:rFonts w:ascii="Times New Roman" w:hAnsi="Times New Roman" w:cs="Times New Roman"/>
          <w:sz w:val="24"/>
          <w:szCs w:val="24"/>
        </w:rPr>
        <w:t xml:space="preserve">is a </w:t>
      </w:r>
      <w:r w:rsidR="009C2776" w:rsidRPr="00C6125C">
        <w:rPr>
          <w:rStyle w:val="Strong"/>
          <w:rFonts w:ascii="Times New Roman" w:hAnsi="Times New Roman" w:cs="Times New Roman"/>
          <w:b w:val="0"/>
          <w:bCs w:val="0"/>
          <w:sz w:val="24"/>
          <w:szCs w:val="24"/>
        </w:rPr>
        <w:t>mobility platform</w:t>
      </w:r>
      <w:r w:rsidR="009C2776" w:rsidRPr="00C6125C">
        <w:rPr>
          <w:rFonts w:ascii="Times New Roman" w:hAnsi="Times New Roman" w:cs="Times New Roman"/>
          <w:sz w:val="24"/>
          <w:szCs w:val="24"/>
        </w:rPr>
        <w:t xml:space="preserve"> that provides on-demand transportation services — mainly </w:t>
      </w:r>
      <w:r w:rsidR="009C2776" w:rsidRPr="00C6125C">
        <w:rPr>
          <w:rStyle w:val="Strong"/>
          <w:rFonts w:ascii="Times New Roman" w:hAnsi="Times New Roman" w:cs="Times New Roman"/>
          <w:b w:val="0"/>
          <w:bCs w:val="0"/>
          <w:sz w:val="24"/>
          <w:szCs w:val="24"/>
        </w:rPr>
        <w:t>ride-hailing</w:t>
      </w:r>
      <w:r w:rsidR="009C2776" w:rsidRPr="00C6125C">
        <w:rPr>
          <w:rFonts w:ascii="Times New Roman" w:hAnsi="Times New Roman" w:cs="Times New Roman"/>
          <w:sz w:val="24"/>
          <w:szCs w:val="24"/>
        </w:rPr>
        <w:t xml:space="preserve">, but also </w:t>
      </w:r>
      <w:r w:rsidR="009C2776" w:rsidRPr="00C6125C">
        <w:rPr>
          <w:rStyle w:val="Strong"/>
          <w:rFonts w:ascii="Times New Roman" w:hAnsi="Times New Roman" w:cs="Times New Roman"/>
          <w:b w:val="0"/>
          <w:bCs w:val="0"/>
          <w:sz w:val="24"/>
          <w:szCs w:val="24"/>
        </w:rPr>
        <w:t>food delivery</w:t>
      </w:r>
      <w:r w:rsidR="009C2776" w:rsidRPr="00C6125C">
        <w:rPr>
          <w:rFonts w:ascii="Times New Roman" w:hAnsi="Times New Roman" w:cs="Times New Roman"/>
          <w:b/>
          <w:bCs/>
          <w:sz w:val="24"/>
          <w:szCs w:val="24"/>
        </w:rPr>
        <w:t xml:space="preserve">, </w:t>
      </w:r>
      <w:r w:rsidR="00F9405C" w:rsidRPr="00C6125C">
        <w:rPr>
          <w:rStyle w:val="Strong"/>
          <w:rFonts w:ascii="Times New Roman" w:hAnsi="Times New Roman" w:cs="Times New Roman"/>
          <w:b w:val="0"/>
          <w:bCs w:val="0"/>
          <w:sz w:val="24"/>
          <w:szCs w:val="24"/>
        </w:rPr>
        <w:t>micro mobility</w:t>
      </w:r>
      <w:r w:rsidR="009C2776" w:rsidRPr="00C6125C">
        <w:rPr>
          <w:rStyle w:val="Strong"/>
          <w:rFonts w:ascii="Times New Roman" w:hAnsi="Times New Roman" w:cs="Times New Roman"/>
          <w:b w:val="0"/>
          <w:bCs w:val="0"/>
          <w:sz w:val="24"/>
          <w:szCs w:val="24"/>
        </w:rPr>
        <w:t xml:space="preserve"> (scooters, bikes)</w:t>
      </w:r>
      <w:r w:rsidR="009C2776" w:rsidRPr="00C6125C">
        <w:rPr>
          <w:rFonts w:ascii="Times New Roman" w:hAnsi="Times New Roman" w:cs="Times New Roman"/>
          <w:b/>
          <w:bCs/>
          <w:sz w:val="24"/>
          <w:szCs w:val="24"/>
        </w:rPr>
        <w:t>,</w:t>
      </w:r>
      <w:r w:rsidR="009C2776" w:rsidRPr="00C6125C">
        <w:rPr>
          <w:rFonts w:ascii="Times New Roman" w:hAnsi="Times New Roman" w:cs="Times New Roman"/>
          <w:sz w:val="24"/>
          <w:szCs w:val="24"/>
        </w:rPr>
        <w:t xml:space="preserve"> and </w:t>
      </w:r>
      <w:r w:rsidR="009C2776" w:rsidRPr="00C6125C">
        <w:rPr>
          <w:rStyle w:val="Strong"/>
          <w:rFonts w:ascii="Times New Roman" w:hAnsi="Times New Roman" w:cs="Times New Roman"/>
          <w:b w:val="0"/>
          <w:bCs w:val="0"/>
          <w:sz w:val="24"/>
          <w:szCs w:val="24"/>
        </w:rPr>
        <w:t>car rentals</w:t>
      </w:r>
      <w:r w:rsidR="009C2776" w:rsidRPr="00C6125C">
        <w:rPr>
          <w:rFonts w:ascii="Times New Roman" w:hAnsi="Times New Roman" w:cs="Times New Roman"/>
          <w:sz w:val="24"/>
          <w:szCs w:val="24"/>
        </w:rPr>
        <w:t xml:space="preserve"> in some regions.</w:t>
      </w:r>
    </w:p>
    <w:p w14:paraId="488C5038" w14:textId="4B4FCA81" w:rsidR="008324A6" w:rsidRPr="00C6125C" w:rsidRDefault="00DC2A75">
      <w:pPr>
        <w:rPr>
          <w:rFonts w:ascii="Times New Roman" w:hAnsi="Times New Roman" w:cs="Times New Roman"/>
          <w:color w:val="4F81BD" w:themeColor="accent1"/>
          <w:sz w:val="24"/>
          <w:szCs w:val="24"/>
        </w:rPr>
      </w:pPr>
      <w:r w:rsidRPr="00C6125C">
        <w:rPr>
          <w:rFonts w:ascii="Times New Roman" w:hAnsi="Times New Roman" w:cs="Times New Roman"/>
          <w:sz w:val="24"/>
          <w:szCs w:val="24"/>
        </w:rPr>
        <w:t xml:space="preserve">      </w:t>
      </w:r>
      <w:r w:rsidR="008324A6" w:rsidRPr="00C6125C">
        <w:rPr>
          <w:rFonts w:ascii="Times New Roman" w:hAnsi="Times New Roman" w:cs="Times New Roman"/>
          <w:color w:val="4F81BD" w:themeColor="accent1"/>
          <w:sz w:val="24"/>
          <w:szCs w:val="24"/>
        </w:rPr>
        <w:t>Strengths;</w:t>
      </w:r>
    </w:p>
    <w:p w14:paraId="417FF70F" w14:textId="1D4B10EA" w:rsidR="008324A6" w:rsidRPr="00C6125C" w:rsidRDefault="00F9405C" w:rsidP="00F9405C">
      <w:pPr>
        <w:pStyle w:val="ListParagraph"/>
        <w:numPr>
          <w:ilvl w:val="0"/>
          <w:numId w:val="12"/>
        </w:numPr>
        <w:rPr>
          <w:rFonts w:ascii="Times New Roman" w:hAnsi="Times New Roman" w:cs="Times New Roman"/>
          <w:sz w:val="24"/>
          <w:szCs w:val="24"/>
        </w:rPr>
      </w:pPr>
      <w:r w:rsidRPr="00C6125C">
        <w:rPr>
          <w:rFonts w:ascii="Times New Roman" w:hAnsi="Times New Roman" w:cs="Times New Roman"/>
          <w:sz w:val="24"/>
          <w:szCs w:val="24"/>
        </w:rPr>
        <w:t xml:space="preserve">Bolt generally offers </w:t>
      </w:r>
      <w:r w:rsidRPr="00C6125C">
        <w:rPr>
          <w:rStyle w:val="Strong"/>
          <w:rFonts w:ascii="Times New Roman" w:hAnsi="Times New Roman" w:cs="Times New Roman"/>
          <w:b w:val="0"/>
          <w:bCs w:val="0"/>
          <w:sz w:val="24"/>
          <w:szCs w:val="24"/>
        </w:rPr>
        <w:t>lower</w:t>
      </w:r>
      <w:r w:rsidRPr="00C6125C">
        <w:rPr>
          <w:rStyle w:val="Strong"/>
          <w:rFonts w:ascii="Times New Roman" w:hAnsi="Times New Roman" w:cs="Times New Roman"/>
          <w:sz w:val="24"/>
          <w:szCs w:val="24"/>
        </w:rPr>
        <w:t xml:space="preserve"> </w:t>
      </w:r>
      <w:r w:rsidRPr="00C6125C">
        <w:rPr>
          <w:rStyle w:val="Strong"/>
          <w:rFonts w:ascii="Times New Roman" w:hAnsi="Times New Roman" w:cs="Times New Roman"/>
          <w:b w:val="0"/>
          <w:bCs w:val="0"/>
          <w:sz w:val="24"/>
          <w:szCs w:val="24"/>
        </w:rPr>
        <w:t>fares</w:t>
      </w:r>
      <w:r w:rsidRPr="00C6125C">
        <w:rPr>
          <w:rFonts w:ascii="Times New Roman" w:hAnsi="Times New Roman" w:cs="Times New Roman"/>
          <w:sz w:val="24"/>
          <w:szCs w:val="24"/>
        </w:rPr>
        <w:t xml:space="preserve"> for passengers and </w:t>
      </w:r>
      <w:r w:rsidRPr="00C6125C">
        <w:rPr>
          <w:rStyle w:val="Strong"/>
          <w:rFonts w:ascii="Times New Roman" w:hAnsi="Times New Roman" w:cs="Times New Roman"/>
          <w:b w:val="0"/>
          <w:bCs w:val="0"/>
          <w:sz w:val="24"/>
          <w:szCs w:val="24"/>
        </w:rPr>
        <w:t>lower</w:t>
      </w:r>
      <w:r w:rsidRPr="00C6125C">
        <w:rPr>
          <w:rStyle w:val="Strong"/>
          <w:rFonts w:ascii="Times New Roman" w:hAnsi="Times New Roman" w:cs="Times New Roman"/>
          <w:sz w:val="24"/>
          <w:szCs w:val="24"/>
        </w:rPr>
        <w:t xml:space="preserve"> </w:t>
      </w:r>
      <w:r w:rsidRPr="00C6125C">
        <w:rPr>
          <w:rStyle w:val="Strong"/>
          <w:rFonts w:ascii="Times New Roman" w:hAnsi="Times New Roman" w:cs="Times New Roman"/>
          <w:b w:val="0"/>
          <w:bCs w:val="0"/>
          <w:sz w:val="24"/>
          <w:szCs w:val="24"/>
        </w:rPr>
        <w:t>commission</w:t>
      </w:r>
      <w:r w:rsidRPr="00C6125C">
        <w:rPr>
          <w:rStyle w:val="Strong"/>
          <w:rFonts w:ascii="Times New Roman" w:hAnsi="Times New Roman" w:cs="Times New Roman"/>
          <w:sz w:val="24"/>
          <w:szCs w:val="24"/>
        </w:rPr>
        <w:t xml:space="preserve"> </w:t>
      </w:r>
      <w:r w:rsidRPr="00C6125C">
        <w:rPr>
          <w:rStyle w:val="Strong"/>
          <w:rFonts w:ascii="Times New Roman" w:hAnsi="Times New Roman" w:cs="Times New Roman"/>
          <w:b w:val="0"/>
          <w:bCs w:val="0"/>
          <w:sz w:val="24"/>
          <w:szCs w:val="24"/>
        </w:rPr>
        <w:t>rates</w:t>
      </w:r>
      <w:r w:rsidRPr="00C6125C">
        <w:rPr>
          <w:rFonts w:ascii="Times New Roman" w:hAnsi="Times New Roman" w:cs="Times New Roman"/>
          <w:sz w:val="24"/>
          <w:szCs w:val="24"/>
        </w:rPr>
        <w:t xml:space="preserve"> for drivers compared to competitors</w:t>
      </w:r>
    </w:p>
    <w:p w14:paraId="63D4A710" w14:textId="2E37CA69" w:rsidR="00F9405C" w:rsidRPr="00C6125C" w:rsidRDefault="00F9405C" w:rsidP="00F9405C">
      <w:pPr>
        <w:pStyle w:val="ListParagraph"/>
        <w:numPr>
          <w:ilvl w:val="0"/>
          <w:numId w:val="12"/>
        </w:numPr>
        <w:rPr>
          <w:rFonts w:ascii="Times New Roman" w:hAnsi="Times New Roman" w:cs="Times New Roman"/>
          <w:sz w:val="24"/>
          <w:szCs w:val="24"/>
        </w:rPr>
      </w:pPr>
      <w:r w:rsidRPr="00C6125C">
        <w:rPr>
          <w:rFonts w:ascii="Times New Roman" w:hAnsi="Times New Roman" w:cs="Times New Roman"/>
          <w:sz w:val="24"/>
          <w:szCs w:val="24"/>
        </w:rPr>
        <w:t>Fast and Efficient Matching</w:t>
      </w:r>
    </w:p>
    <w:p w14:paraId="2D5CEAF3" w14:textId="186FC089" w:rsidR="00F9405C" w:rsidRPr="00C6125C" w:rsidRDefault="00F9405C" w:rsidP="00F9405C">
      <w:pPr>
        <w:pStyle w:val="ListParagraph"/>
        <w:numPr>
          <w:ilvl w:val="0"/>
          <w:numId w:val="12"/>
        </w:numPr>
        <w:rPr>
          <w:rFonts w:ascii="Times New Roman" w:hAnsi="Times New Roman" w:cs="Times New Roman"/>
          <w:sz w:val="24"/>
          <w:szCs w:val="24"/>
        </w:rPr>
      </w:pPr>
      <w:r w:rsidRPr="00C6125C">
        <w:rPr>
          <w:rFonts w:ascii="Times New Roman" w:hAnsi="Times New Roman" w:cs="Times New Roman"/>
          <w:sz w:val="24"/>
          <w:szCs w:val="24"/>
        </w:rPr>
        <w:t xml:space="preserve">Simple and </w:t>
      </w:r>
      <w:r w:rsidRPr="00C6125C">
        <w:rPr>
          <w:rStyle w:val="Strong"/>
          <w:rFonts w:ascii="Times New Roman" w:hAnsi="Times New Roman" w:cs="Times New Roman"/>
          <w:b w:val="0"/>
          <w:bCs w:val="0"/>
          <w:sz w:val="24"/>
          <w:szCs w:val="24"/>
        </w:rPr>
        <w:t>easy-to-use</w:t>
      </w:r>
      <w:r w:rsidRPr="00C6125C">
        <w:rPr>
          <w:rStyle w:val="Strong"/>
          <w:rFonts w:ascii="Times New Roman" w:hAnsi="Times New Roman" w:cs="Times New Roman"/>
          <w:sz w:val="24"/>
          <w:szCs w:val="24"/>
        </w:rPr>
        <w:t xml:space="preserve"> </w:t>
      </w:r>
      <w:r w:rsidRPr="00C6125C">
        <w:rPr>
          <w:rStyle w:val="Strong"/>
          <w:rFonts w:ascii="Times New Roman" w:hAnsi="Times New Roman" w:cs="Times New Roman"/>
          <w:b w:val="0"/>
          <w:bCs w:val="0"/>
          <w:sz w:val="24"/>
          <w:szCs w:val="24"/>
        </w:rPr>
        <w:t>interface</w:t>
      </w:r>
      <w:r w:rsidRPr="00C6125C">
        <w:rPr>
          <w:rFonts w:ascii="Times New Roman" w:hAnsi="Times New Roman" w:cs="Times New Roman"/>
          <w:sz w:val="24"/>
          <w:szCs w:val="24"/>
        </w:rPr>
        <w:t xml:space="preserve"> for both passengers and drivers.</w:t>
      </w:r>
    </w:p>
    <w:p w14:paraId="636B65EA" w14:textId="3712F78E" w:rsidR="008324A6" w:rsidRPr="00C6125C" w:rsidRDefault="008324A6">
      <w:pPr>
        <w:rPr>
          <w:rFonts w:ascii="Times New Roman" w:hAnsi="Times New Roman" w:cs="Times New Roman"/>
          <w:sz w:val="24"/>
          <w:szCs w:val="24"/>
        </w:rPr>
      </w:pPr>
      <w:r w:rsidRPr="00C6125C">
        <w:rPr>
          <w:rFonts w:ascii="Times New Roman" w:hAnsi="Times New Roman" w:cs="Times New Roman"/>
          <w:sz w:val="24"/>
          <w:szCs w:val="24"/>
        </w:rPr>
        <w:t xml:space="preserve"> </w:t>
      </w:r>
      <w:r w:rsidR="00DC2A75" w:rsidRPr="00C6125C">
        <w:rPr>
          <w:rFonts w:ascii="Times New Roman" w:hAnsi="Times New Roman" w:cs="Times New Roman"/>
          <w:sz w:val="24"/>
          <w:szCs w:val="24"/>
        </w:rPr>
        <w:t xml:space="preserve">     </w:t>
      </w:r>
      <w:r w:rsidRPr="00C6125C">
        <w:rPr>
          <w:rFonts w:ascii="Times New Roman" w:hAnsi="Times New Roman" w:cs="Times New Roman"/>
          <w:color w:val="8064A2" w:themeColor="accent4"/>
          <w:sz w:val="24"/>
          <w:szCs w:val="24"/>
        </w:rPr>
        <w:t>Weaknesses;</w:t>
      </w:r>
    </w:p>
    <w:p w14:paraId="53F752CC" w14:textId="78BB40DC" w:rsidR="00F87F5F" w:rsidRPr="00C6125C" w:rsidRDefault="00F87F5F" w:rsidP="00F87F5F">
      <w:pPr>
        <w:pStyle w:val="ListParagraph"/>
        <w:numPr>
          <w:ilvl w:val="0"/>
          <w:numId w:val="13"/>
        </w:numPr>
        <w:rPr>
          <w:rFonts w:ascii="Times New Roman" w:hAnsi="Times New Roman" w:cs="Times New Roman"/>
          <w:sz w:val="24"/>
          <w:szCs w:val="24"/>
        </w:rPr>
      </w:pPr>
      <w:r w:rsidRPr="00C6125C">
        <w:rPr>
          <w:rFonts w:ascii="Times New Roman" w:hAnsi="Times New Roman" w:cs="Times New Roman"/>
          <w:sz w:val="24"/>
          <w:szCs w:val="24"/>
        </w:rPr>
        <w:t>Limited Availability in Some Regions</w:t>
      </w:r>
    </w:p>
    <w:p w14:paraId="42B427B7" w14:textId="04BD1E69" w:rsidR="00F87F5F" w:rsidRPr="00C6125C" w:rsidRDefault="00F87F5F" w:rsidP="00F87F5F">
      <w:pPr>
        <w:pStyle w:val="ListParagraph"/>
        <w:numPr>
          <w:ilvl w:val="0"/>
          <w:numId w:val="13"/>
        </w:numPr>
        <w:rPr>
          <w:rFonts w:ascii="Times New Roman" w:hAnsi="Times New Roman" w:cs="Times New Roman"/>
          <w:sz w:val="24"/>
          <w:szCs w:val="24"/>
        </w:rPr>
      </w:pPr>
      <w:r w:rsidRPr="00C6125C">
        <w:rPr>
          <w:rFonts w:ascii="Times New Roman" w:hAnsi="Times New Roman" w:cs="Times New Roman"/>
          <w:sz w:val="24"/>
          <w:szCs w:val="24"/>
        </w:rPr>
        <w:t>High Competition</w:t>
      </w:r>
    </w:p>
    <w:p w14:paraId="66445C83" w14:textId="0582BDF9" w:rsidR="00F87F5F" w:rsidRPr="00C6125C" w:rsidRDefault="00F87F5F" w:rsidP="00F87F5F">
      <w:pPr>
        <w:pStyle w:val="ListParagraph"/>
        <w:numPr>
          <w:ilvl w:val="0"/>
          <w:numId w:val="13"/>
        </w:numPr>
        <w:rPr>
          <w:rFonts w:ascii="Times New Roman" w:hAnsi="Times New Roman" w:cs="Times New Roman"/>
          <w:sz w:val="24"/>
          <w:szCs w:val="24"/>
        </w:rPr>
      </w:pPr>
      <w:r w:rsidRPr="00C6125C">
        <w:rPr>
          <w:rFonts w:ascii="Times New Roman" w:hAnsi="Times New Roman" w:cs="Times New Roman"/>
          <w:sz w:val="24"/>
          <w:szCs w:val="24"/>
        </w:rPr>
        <w:t xml:space="preserve">Fewer Drivers During Off-Peak Hours </w:t>
      </w:r>
    </w:p>
    <w:p w14:paraId="17A7FB3A" w14:textId="7B8B2D72" w:rsidR="008324A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br/>
      </w:r>
      <w:r w:rsidR="0079139B">
        <w:rPr>
          <w:rFonts w:ascii="Times New Roman" w:hAnsi="Times New Roman" w:cs="Times New Roman"/>
          <w:b/>
          <w:bCs/>
          <w:sz w:val="24"/>
          <w:szCs w:val="24"/>
        </w:rPr>
        <w:t xml:space="preserve">2.2 </w:t>
      </w:r>
      <w:r w:rsidR="009C2776" w:rsidRPr="00C6125C">
        <w:rPr>
          <w:rFonts w:ascii="Times New Roman" w:hAnsi="Times New Roman" w:cs="Times New Roman"/>
          <w:b/>
          <w:bCs/>
          <w:sz w:val="24"/>
          <w:szCs w:val="24"/>
        </w:rPr>
        <w:t>CASE STUDY</w:t>
      </w:r>
      <w:r w:rsidR="0079139B">
        <w:rPr>
          <w:rFonts w:ascii="Times New Roman" w:hAnsi="Times New Roman" w:cs="Times New Roman"/>
          <w:b/>
          <w:bCs/>
          <w:sz w:val="24"/>
          <w:szCs w:val="24"/>
        </w:rPr>
        <w:t xml:space="preserve"> </w:t>
      </w:r>
      <w:r w:rsidR="00F9405C" w:rsidRPr="00C6125C">
        <w:rPr>
          <w:rFonts w:ascii="Times New Roman" w:hAnsi="Times New Roman" w:cs="Times New Roman"/>
          <w:b/>
          <w:bCs/>
          <w:sz w:val="24"/>
          <w:szCs w:val="24"/>
        </w:rPr>
        <w:t>2:</w:t>
      </w:r>
      <w:r w:rsidRPr="00C6125C">
        <w:rPr>
          <w:rFonts w:ascii="Times New Roman" w:hAnsi="Times New Roman" w:cs="Times New Roman"/>
          <w:sz w:val="24"/>
          <w:szCs w:val="24"/>
        </w:rPr>
        <w:t xml:space="preserve"> </w:t>
      </w:r>
      <w:r w:rsidR="00F87F5F" w:rsidRPr="00C6125C">
        <w:rPr>
          <w:rFonts w:ascii="Times New Roman" w:hAnsi="Times New Roman" w:cs="Times New Roman"/>
          <w:b/>
          <w:bCs/>
          <w:sz w:val="24"/>
          <w:szCs w:val="24"/>
        </w:rPr>
        <w:t>Uber Freight</w:t>
      </w:r>
      <w:r w:rsidRPr="00C6125C">
        <w:rPr>
          <w:rFonts w:ascii="Times New Roman" w:hAnsi="Times New Roman" w:cs="Times New Roman"/>
          <w:sz w:val="24"/>
          <w:szCs w:val="24"/>
        </w:rPr>
        <w:t xml:space="preserve"> </w:t>
      </w:r>
      <w:r w:rsidR="00F87F5F" w:rsidRPr="00C6125C">
        <w:rPr>
          <w:rFonts w:ascii="Times New Roman" w:hAnsi="Times New Roman" w:cs="Times New Roman"/>
          <w:sz w:val="24"/>
          <w:szCs w:val="24"/>
        </w:rPr>
        <w:t>-Logistics platform that matches trucking companies with shippers to move goods.</w:t>
      </w:r>
    </w:p>
    <w:p w14:paraId="7E284E8A" w14:textId="7DF79F6D" w:rsidR="008324A6" w:rsidRPr="00C6125C" w:rsidRDefault="00DC2A75">
      <w:pPr>
        <w:rPr>
          <w:rFonts w:ascii="Times New Roman" w:hAnsi="Times New Roman" w:cs="Times New Roman"/>
          <w:sz w:val="24"/>
          <w:szCs w:val="24"/>
        </w:rPr>
      </w:pPr>
      <w:r w:rsidRPr="00C6125C">
        <w:rPr>
          <w:rFonts w:ascii="Times New Roman" w:hAnsi="Times New Roman" w:cs="Times New Roman"/>
          <w:sz w:val="24"/>
          <w:szCs w:val="24"/>
        </w:rPr>
        <w:t xml:space="preserve">       </w:t>
      </w:r>
      <w:r w:rsidR="007724A1" w:rsidRPr="00C6125C">
        <w:rPr>
          <w:rFonts w:ascii="Times New Roman" w:hAnsi="Times New Roman" w:cs="Times New Roman"/>
          <w:color w:val="8064A2" w:themeColor="accent4"/>
          <w:sz w:val="24"/>
          <w:szCs w:val="24"/>
        </w:rPr>
        <w:t>Strengths</w:t>
      </w:r>
      <w:r w:rsidR="008324A6" w:rsidRPr="00C6125C">
        <w:rPr>
          <w:rFonts w:ascii="Times New Roman" w:hAnsi="Times New Roman" w:cs="Times New Roman"/>
          <w:color w:val="8064A2" w:themeColor="accent4"/>
          <w:sz w:val="24"/>
          <w:szCs w:val="24"/>
        </w:rPr>
        <w:t>;</w:t>
      </w:r>
    </w:p>
    <w:p w14:paraId="3481E734" w14:textId="4BBB507C" w:rsidR="008324A6" w:rsidRPr="00C6125C" w:rsidRDefault="00F87F5F" w:rsidP="00F87F5F">
      <w:pPr>
        <w:pStyle w:val="ListParagraph"/>
        <w:numPr>
          <w:ilvl w:val="0"/>
          <w:numId w:val="14"/>
        </w:numPr>
        <w:rPr>
          <w:rFonts w:ascii="Times New Roman" w:hAnsi="Times New Roman" w:cs="Times New Roman"/>
          <w:sz w:val="24"/>
          <w:szCs w:val="24"/>
        </w:rPr>
      </w:pPr>
      <w:r w:rsidRPr="00C6125C">
        <w:rPr>
          <w:rFonts w:ascii="Times New Roman" w:hAnsi="Times New Roman" w:cs="Times New Roman"/>
          <w:sz w:val="24"/>
          <w:szCs w:val="24"/>
        </w:rPr>
        <w:t>Transparent Pricing</w:t>
      </w:r>
    </w:p>
    <w:p w14:paraId="6C0B8E8B" w14:textId="0D2C7517" w:rsidR="00F87F5F" w:rsidRPr="00C6125C" w:rsidRDefault="00F87F5F" w:rsidP="00F87F5F">
      <w:pPr>
        <w:pStyle w:val="ListParagraph"/>
        <w:numPr>
          <w:ilvl w:val="0"/>
          <w:numId w:val="14"/>
        </w:numPr>
        <w:rPr>
          <w:rFonts w:ascii="Times New Roman" w:hAnsi="Times New Roman" w:cs="Times New Roman"/>
          <w:sz w:val="24"/>
          <w:szCs w:val="24"/>
        </w:rPr>
      </w:pPr>
      <w:r w:rsidRPr="00C6125C">
        <w:rPr>
          <w:rFonts w:ascii="Times New Roman" w:hAnsi="Times New Roman" w:cs="Times New Roman"/>
          <w:sz w:val="24"/>
          <w:szCs w:val="24"/>
        </w:rPr>
        <w:t>User-Friendly Platform</w:t>
      </w:r>
    </w:p>
    <w:p w14:paraId="7D94ADCC" w14:textId="1B35ACA3" w:rsidR="00F87F5F" w:rsidRPr="00C6125C" w:rsidRDefault="00F87F5F" w:rsidP="00F87F5F">
      <w:pPr>
        <w:pStyle w:val="ListParagraph"/>
        <w:numPr>
          <w:ilvl w:val="0"/>
          <w:numId w:val="14"/>
        </w:numPr>
        <w:rPr>
          <w:rFonts w:ascii="Times New Roman" w:hAnsi="Times New Roman" w:cs="Times New Roman"/>
          <w:sz w:val="24"/>
          <w:szCs w:val="24"/>
        </w:rPr>
      </w:pPr>
      <w:r w:rsidRPr="00C6125C">
        <w:rPr>
          <w:rFonts w:ascii="Times New Roman" w:hAnsi="Times New Roman" w:cs="Times New Roman"/>
          <w:sz w:val="24"/>
          <w:szCs w:val="24"/>
        </w:rPr>
        <w:t>Real-Time Tracking &amp; Visibility</w:t>
      </w:r>
    </w:p>
    <w:p w14:paraId="4BA90703" w14:textId="327A86E3" w:rsidR="007724A1" w:rsidRPr="00C6125C" w:rsidRDefault="00DC2A75">
      <w:pPr>
        <w:rPr>
          <w:rFonts w:ascii="Times New Roman" w:hAnsi="Times New Roman" w:cs="Times New Roman"/>
          <w:color w:val="8064A2" w:themeColor="accent4"/>
          <w:sz w:val="24"/>
          <w:szCs w:val="24"/>
        </w:rPr>
      </w:pPr>
      <w:r w:rsidRPr="00C6125C">
        <w:rPr>
          <w:rFonts w:ascii="Times New Roman" w:hAnsi="Times New Roman" w:cs="Times New Roman"/>
          <w:color w:val="8064A2" w:themeColor="accent4"/>
          <w:sz w:val="24"/>
          <w:szCs w:val="24"/>
        </w:rPr>
        <w:t xml:space="preserve">     </w:t>
      </w:r>
      <w:r w:rsidR="007724A1" w:rsidRPr="00C6125C">
        <w:rPr>
          <w:rFonts w:ascii="Times New Roman" w:hAnsi="Times New Roman" w:cs="Times New Roman"/>
          <w:color w:val="8064A2" w:themeColor="accent4"/>
          <w:sz w:val="24"/>
          <w:szCs w:val="24"/>
        </w:rPr>
        <w:t>Weaknesses;</w:t>
      </w:r>
    </w:p>
    <w:p w14:paraId="21959213" w14:textId="578E6AF0" w:rsidR="0073225E" w:rsidRPr="00C6125C" w:rsidRDefault="0073225E" w:rsidP="0073225E">
      <w:pPr>
        <w:pStyle w:val="ListParagraph"/>
        <w:numPr>
          <w:ilvl w:val="0"/>
          <w:numId w:val="15"/>
        </w:numPr>
        <w:rPr>
          <w:rFonts w:ascii="Times New Roman" w:hAnsi="Times New Roman" w:cs="Times New Roman"/>
          <w:color w:val="8064A2" w:themeColor="accent4"/>
          <w:sz w:val="24"/>
          <w:szCs w:val="24"/>
        </w:rPr>
      </w:pPr>
      <w:r w:rsidRPr="00C6125C">
        <w:rPr>
          <w:rFonts w:ascii="Times New Roman" w:hAnsi="Times New Roman" w:cs="Times New Roman"/>
          <w:sz w:val="24"/>
          <w:szCs w:val="24"/>
        </w:rPr>
        <w:t>Limited Market Presence (Compared to Traditional Freight Companies).</w:t>
      </w:r>
    </w:p>
    <w:p w14:paraId="0DA966E3" w14:textId="47508356" w:rsidR="0073225E" w:rsidRPr="00C6125C" w:rsidRDefault="0073225E" w:rsidP="0073225E">
      <w:pPr>
        <w:pStyle w:val="ListParagraph"/>
        <w:numPr>
          <w:ilvl w:val="0"/>
          <w:numId w:val="15"/>
        </w:numPr>
        <w:rPr>
          <w:rFonts w:ascii="Times New Roman" w:hAnsi="Times New Roman" w:cs="Times New Roman"/>
          <w:color w:val="8064A2" w:themeColor="accent4"/>
          <w:sz w:val="24"/>
          <w:szCs w:val="24"/>
        </w:rPr>
      </w:pPr>
      <w:r w:rsidRPr="00C6125C">
        <w:rPr>
          <w:rFonts w:ascii="Times New Roman" w:hAnsi="Times New Roman" w:cs="Times New Roman"/>
          <w:sz w:val="24"/>
          <w:szCs w:val="24"/>
        </w:rPr>
        <w:t>Driver/Courier Dissatisfaction and Regulatory and Legal Challenges</w:t>
      </w:r>
    </w:p>
    <w:p w14:paraId="238BBE7B" w14:textId="06F38C10" w:rsidR="0073225E" w:rsidRPr="00C6125C" w:rsidRDefault="0073225E" w:rsidP="0073225E">
      <w:pPr>
        <w:pStyle w:val="ListParagraph"/>
        <w:numPr>
          <w:ilvl w:val="0"/>
          <w:numId w:val="15"/>
        </w:numPr>
        <w:rPr>
          <w:rFonts w:ascii="Times New Roman" w:hAnsi="Times New Roman" w:cs="Times New Roman"/>
          <w:color w:val="8064A2" w:themeColor="accent4"/>
          <w:sz w:val="24"/>
          <w:szCs w:val="24"/>
        </w:rPr>
      </w:pPr>
      <w:r w:rsidRPr="00C6125C">
        <w:rPr>
          <w:rFonts w:ascii="Times New Roman" w:hAnsi="Times New Roman" w:cs="Times New Roman"/>
          <w:sz w:val="24"/>
          <w:szCs w:val="24"/>
        </w:rPr>
        <w:t>Limited Human Support and High Competition</w:t>
      </w:r>
    </w:p>
    <w:p w14:paraId="0D4548AE" w14:textId="3AEEA5FB" w:rsidR="007724A1" w:rsidRPr="00C6125C" w:rsidRDefault="008324A6">
      <w:pPr>
        <w:rPr>
          <w:rFonts w:ascii="Times New Roman" w:hAnsi="Times New Roman" w:cs="Times New Roman"/>
          <w:b/>
          <w:bCs/>
          <w:sz w:val="24"/>
          <w:szCs w:val="24"/>
        </w:rPr>
      </w:pPr>
      <w:r w:rsidRPr="00C6125C">
        <w:rPr>
          <w:rFonts w:ascii="Times New Roman" w:hAnsi="Times New Roman" w:cs="Times New Roman"/>
          <w:sz w:val="24"/>
          <w:szCs w:val="24"/>
        </w:rPr>
        <w:lastRenderedPageBreak/>
        <w:t xml:space="preserve">        </w:t>
      </w:r>
      <w:r w:rsidR="007724A1" w:rsidRPr="00C6125C">
        <w:rPr>
          <w:rFonts w:ascii="Times New Roman" w:hAnsi="Times New Roman" w:cs="Times New Roman"/>
          <w:sz w:val="24"/>
          <w:szCs w:val="24"/>
        </w:rPr>
        <w:t xml:space="preserve">     </w:t>
      </w:r>
      <w:r w:rsidR="003839A5" w:rsidRPr="00C6125C">
        <w:rPr>
          <w:rFonts w:ascii="Times New Roman" w:hAnsi="Times New Roman" w:cs="Times New Roman"/>
          <w:sz w:val="24"/>
          <w:szCs w:val="24"/>
        </w:rPr>
        <w:br/>
      </w:r>
      <w:r w:rsidR="0079139B">
        <w:rPr>
          <w:rFonts w:ascii="Times New Roman" w:hAnsi="Times New Roman" w:cs="Times New Roman"/>
          <w:b/>
          <w:bCs/>
          <w:sz w:val="24"/>
          <w:szCs w:val="24"/>
        </w:rPr>
        <w:t xml:space="preserve">2.3 </w:t>
      </w:r>
      <w:r w:rsidR="009C2776" w:rsidRPr="00C6125C">
        <w:rPr>
          <w:rFonts w:ascii="Times New Roman" w:hAnsi="Times New Roman" w:cs="Times New Roman"/>
          <w:b/>
          <w:bCs/>
          <w:sz w:val="24"/>
          <w:szCs w:val="24"/>
        </w:rPr>
        <w:t>CASE STUDY 3:</w:t>
      </w:r>
      <w:r w:rsidR="0021353E" w:rsidRPr="00C6125C">
        <w:rPr>
          <w:rFonts w:ascii="Times New Roman" w:hAnsi="Times New Roman" w:cs="Times New Roman"/>
          <w:b/>
          <w:bCs/>
          <w:sz w:val="24"/>
          <w:szCs w:val="24"/>
        </w:rPr>
        <w:t xml:space="preserve"> </w:t>
      </w:r>
      <w:r w:rsidR="009C2776" w:rsidRPr="00C6125C">
        <w:rPr>
          <w:rFonts w:ascii="Times New Roman" w:hAnsi="Times New Roman" w:cs="Times New Roman"/>
          <w:b/>
          <w:bCs/>
          <w:sz w:val="24"/>
          <w:szCs w:val="24"/>
        </w:rPr>
        <w:t>Uber Eats System (Food Delivery)-</w:t>
      </w:r>
      <w:r w:rsidR="009C2776" w:rsidRPr="00C6125C">
        <w:rPr>
          <w:rFonts w:ascii="Times New Roman" w:hAnsi="Times New Roman" w:cs="Times New Roman"/>
          <w:sz w:val="24"/>
          <w:szCs w:val="24"/>
        </w:rPr>
        <w:t xml:space="preserve"> Connects </w:t>
      </w:r>
      <w:r w:rsidR="009C2776" w:rsidRPr="00C6125C">
        <w:rPr>
          <w:rStyle w:val="Strong"/>
          <w:rFonts w:ascii="Times New Roman" w:hAnsi="Times New Roman" w:cs="Times New Roman"/>
          <w:b w:val="0"/>
          <w:bCs w:val="0"/>
          <w:sz w:val="24"/>
          <w:szCs w:val="24"/>
        </w:rPr>
        <w:t>customers</w:t>
      </w:r>
      <w:r w:rsidR="009C2776" w:rsidRPr="00C6125C">
        <w:rPr>
          <w:rFonts w:ascii="Times New Roman" w:hAnsi="Times New Roman" w:cs="Times New Roman"/>
          <w:b/>
          <w:bCs/>
          <w:sz w:val="24"/>
          <w:szCs w:val="24"/>
        </w:rPr>
        <w:t>,</w:t>
      </w:r>
      <w:r w:rsidR="009C2776" w:rsidRPr="00C6125C">
        <w:rPr>
          <w:rFonts w:ascii="Times New Roman" w:hAnsi="Times New Roman" w:cs="Times New Roman"/>
          <w:sz w:val="24"/>
          <w:szCs w:val="24"/>
        </w:rPr>
        <w:t xml:space="preserve"> </w:t>
      </w:r>
      <w:r w:rsidR="009C2776" w:rsidRPr="00C6125C">
        <w:rPr>
          <w:rStyle w:val="Strong"/>
          <w:rFonts w:ascii="Times New Roman" w:hAnsi="Times New Roman" w:cs="Times New Roman"/>
          <w:b w:val="0"/>
          <w:bCs w:val="0"/>
          <w:sz w:val="24"/>
          <w:szCs w:val="24"/>
        </w:rPr>
        <w:t>restaurants</w:t>
      </w:r>
      <w:r w:rsidR="009C2776" w:rsidRPr="00C6125C">
        <w:rPr>
          <w:rFonts w:ascii="Times New Roman" w:hAnsi="Times New Roman" w:cs="Times New Roman"/>
          <w:b/>
          <w:bCs/>
          <w:sz w:val="24"/>
          <w:szCs w:val="24"/>
        </w:rPr>
        <w:t xml:space="preserve">, </w:t>
      </w:r>
      <w:r w:rsidR="009C2776" w:rsidRPr="00C6125C">
        <w:rPr>
          <w:rFonts w:ascii="Times New Roman" w:hAnsi="Times New Roman" w:cs="Times New Roman"/>
          <w:sz w:val="24"/>
          <w:szCs w:val="24"/>
        </w:rPr>
        <w:t>and</w:t>
      </w:r>
      <w:r w:rsidR="009C2776" w:rsidRPr="00C6125C">
        <w:rPr>
          <w:rFonts w:ascii="Times New Roman" w:hAnsi="Times New Roman" w:cs="Times New Roman"/>
          <w:b/>
          <w:bCs/>
          <w:sz w:val="24"/>
          <w:szCs w:val="24"/>
        </w:rPr>
        <w:t xml:space="preserve"> </w:t>
      </w:r>
      <w:r w:rsidR="009C2776" w:rsidRPr="00C6125C">
        <w:rPr>
          <w:rStyle w:val="Strong"/>
          <w:rFonts w:ascii="Times New Roman" w:hAnsi="Times New Roman" w:cs="Times New Roman"/>
          <w:b w:val="0"/>
          <w:bCs w:val="0"/>
          <w:sz w:val="24"/>
          <w:szCs w:val="24"/>
        </w:rPr>
        <w:t>delivery partners</w:t>
      </w:r>
      <w:r w:rsidR="009C2776" w:rsidRPr="00C6125C">
        <w:rPr>
          <w:rFonts w:ascii="Times New Roman" w:hAnsi="Times New Roman" w:cs="Times New Roman"/>
          <w:b/>
          <w:bCs/>
          <w:sz w:val="24"/>
          <w:szCs w:val="24"/>
        </w:rPr>
        <w:t>.</w:t>
      </w:r>
    </w:p>
    <w:p w14:paraId="05B28AA5" w14:textId="1269DE79" w:rsidR="007724A1" w:rsidRPr="00C6125C" w:rsidRDefault="00DC2A75">
      <w:pPr>
        <w:rPr>
          <w:rFonts w:ascii="Times New Roman" w:hAnsi="Times New Roman" w:cs="Times New Roman"/>
          <w:sz w:val="24"/>
          <w:szCs w:val="24"/>
        </w:rPr>
      </w:pPr>
      <w:r w:rsidRPr="00C6125C">
        <w:rPr>
          <w:rFonts w:ascii="Times New Roman" w:hAnsi="Times New Roman" w:cs="Times New Roman"/>
          <w:sz w:val="24"/>
          <w:szCs w:val="24"/>
        </w:rPr>
        <w:t xml:space="preserve">     </w:t>
      </w:r>
      <w:r w:rsidRPr="00C6125C">
        <w:rPr>
          <w:rFonts w:ascii="Times New Roman" w:hAnsi="Times New Roman" w:cs="Times New Roman"/>
          <w:color w:val="8064A2" w:themeColor="accent4"/>
          <w:sz w:val="24"/>
          <w:szCs w:val="24"/>
        </w:rPr>
        <w:t>Strengths</w:t>
      </w:r>
      <w:r w:rsidR="007724A1" w:rsidRPr="00C6125C">
        <w:rPr>
          <w:rFonts w:ascii="Times New Roman" w:hAnsi="Times New Roman" w:cs="Times New Roman"/>
          <w:color w:val="8064A2" w:themeColor="accent4"/>
          <w:sz w:val="24"/>
          <w:szCs w:val="24"/>
        </w:rPr>
        <w:t>;</w:t>
      </w:r>
    </w:p>
    <w:p w14:paraId="4E9033A8" w14:textId="75D68B1D" w:rsidR="00DC2A75" w:rsidRPr="00C6125C" w:rsidRDefault="00F9405C" w:rsidP="00F9405C">
      <w:pPr>
        <w:pStyle w:val="ListParagraph"/>
        <w:numPr>
          <w:ilvl w:val="0"/>
          <w:numId w:val="10"/>
        </w:numPr>
        <w:rPr>
          <w:rFonts w:ascii="Times New Roman" w:hAnsi="Times New Roman" w:cs="Times New Roman"/>
          <w:sz w:val="24"/>
          <w:szCs w:val="24"/>
        </w:rPr>
      </w:pPr>
      <w:r w:rsidRPr="00C6125C">
        <w:rPr>
          <w:rFonts w:ascii="Times New Roman" w:hAnsi="Times New Roman" w:cs="Times New Roman"/>
          <w:sz w:val="24"/>
          <w:szCs w:val="24"/>
        </w:rPr>
        <w:t>Efficient &amp; Reliable Technology</w:t>
      </w:r>
    </w:p>
    <w:p w14:paraId="42A3DBB5" w14:textId="04133D65" w:rsidR="00F9405C" w:rsidRPr="00C6125C" w:rsidRDefault="00F9405C" w:rsidP="00F9405C">
      <w:pPr>
        <w:pStyle w:val="ListParagraph"/>
        <w:numPr>
          <w:ilvl w:val="0"/>
          <w:numId w:val="10"/>
        </w:numPr>
        <w:rPr>
          <w:rFonts w:ascii="Times New Roman" w:hAnsi="Times New Roman" w:cs="Times New Roman"/>
          <w:sz w:val="24"/>
          <w:szCs w:val="24"/>
        </w:rPr>
      </w:pPr>
      <w:r w:rsidRPr="00C6125C">
        <w:rPr>
          <w:rFonts w:ascii="Times New Roman" w:hAnsi="Times New Roman" w:cs="Times New Roman"/>
          <w:sz w:val="24"/>
          <w:szCs w:val="24"/>
        </w:rPr>
        <w:t>Wide User Base &amp; Global Reach</w:t>
      </w:r>
    </w:p>
    <w:p w14:paraId="7126ECCF" w14:textId="1C67FD0D" w:rsidR="00F9405C" w:rsidRPr="00C6125C" w:rsidRDefault="00F9405C" w:rsidP="00F9405C">
      <w:pPr>
        <w:pStyle w:val="ListParagraph"/>
        <w:numPr>
          <w:ilvl w:val="0"/>
          <w:numId w:val="10"/>
        </w:numPr>
        <w:rPr>
          <w:rFonts w:ascii="Times New Roman" w:hAnsi="Times New Roman" w:cs="Times New Roman"/>
          <w:sz w:val="24"/>
          <w:szCs w:val="24"/>
        </w:rPr>
      </w:pPr>
      <w:r w:rsidRPr="00C6125C">
        <w:rPr>
          <w:rFonts w:ascii="Times New Roman" w:hAnsi="Times New Roman" w:cs="Times New Roman"/>
          <w:sz w:val="24"/>
          <w:szCs w:val="24"/>
        </w:rPr>
        <w:t>Secure &amp; Cashless Payment System</w:t>
      </w:r>
    </w:p>
    <w:p w14:paraId="0ECF8657" w14:textId="2C74FF21" w:rsidR="00DC2A75" w:rsidRPr="00C6125C" w:rsidRDefault="00DC2A75">
      <w:pPr>
        <w:rPr>
          <w:rFonts w:ascii="Times New Roman" w:hAnsi="Times New Roman" w:cs="Times New Roman"/>
          <w:sz w:val="24"/>
          <w:szCs w:val="24"/>
        </w:rPr>
      </w:pPr>
      <w:r w:rsidRPr="00C6125C">
        <w:rPr>
          <w:rFonts w:ascii="Times New Roman" w:hAnsi="Times New Roman" w:cs="Times New Roman"/>
          <w:sz w:val="24"/>
          <w:szCs w:val="24"/>
        </w:rPr>
        <w:t xml:space="preserve">    </w:t>
      </w:r>
      <w:r w:rsidRPr="00C6125C">
        <w:rPr>
          <w:rFonts w:ascii="Times New Roman" w:hAnsi="Times New Roman" w:cs="Times New Roman"/>
          <w:color w:val="8064A2" w:themeColor="accent4"/>
          <w:sz w:val="24"/>
          <w:szCs w:val="24"/>
        </w:rPr>
        <w:t>Weaknesses;</w:t>
      </w:r>
    </w:p>
    <w:p w14:paraId="4D8DA18C" w14:textId="57350CA6" w:rsidR="00A36F16" w:rsidRPr="00C6125C" w:rsidRDefault="00F9405C" w:rsidP="00F9405C">
      <w:pPr>
        <w:pStyle w:val="ListParagraph"/>
        <w:numPr>
          <w:ilvl w:val="0"/>
          <w:numId w:val="11"/>
        </w:numPr>
        <w:rPr>
          <w:rFonts w:ascii="Times New Roman" w:hAnsi="Times New Roman" w:cs="Times New Roman"/>
          <w:sz w:val="24"/>
          <w:szCs w:val="24"/>
        </w:rPr>
      </w:pPr>
      <w:r w:rsidRPr="00C6125C">
        <w:rPr>
          <w:rFonts w:ascii="Times New Roman" w:hAnsi="Times New Roman" w:cs="Times New Roman"/>
          <w:sz w:val="24"/>
          <w:szCs w:val="24"/>
        </w:rPr>
        <w:t>High Commission Fees and Courier Challenges</w:t>
      </w:r>
    </w:p>
    <w:p w14:paraId="686E68DD" w14:textId="63A61C3B" w:rsidR="00F9405C" w:rsidRPr="00C6125C" w:rsidRDefault="00F9405C" w:rsidP="00F9405C">
      <w:pPr>
        <w:pStyle w:val="ListParagraph"/>
        <w:numPr>
          <w:ilvl w:val="0"/>
          <w:numId w:val="11"/>
        </w:numPr>
        <w:rPr>
          <w:rFonts w:ascii="Times New Roman" w:hAnsi="Times New Roman" w:cs="Times New Roman"/>
          <w:sz w:val="24"/>
          <w:szCs w:val="24"/>
        </w:rPr>
      </w:pPr>
      <w:r w:rsidRPr="00C6125C">
        <w:rPr>
          <w:rFonts w:ascii="Times New Roman" w:hAnsi="Times New Roman" w:cs="Times New Roman"/>
          <w:sz w:val="24"/>
          <w:szCs w:val="24"/>
        </w:rPr>
        <w:t>Dependence on Network Reliability</w:t>
      </w:r>
    </w:p>
    <w:p w14:paraId="7695ED61" w14:textId="1AD22CBC" w:rsidR="00F9405C" w:rsidRPr="00C6125C" w:rsidRDefault="00F9405C" w:rsidP="00F9405C">
      <w:pPr>
        <w:pStyle w:val="ListParagraph"/>
        <w:numPr>
          <w:ilvl w:val="0"/>
          <w:numId w:val="11"/>
        </w:numPr>
        <w:rPr>
          <w:rFonts w:ascii="Times New Roman" w:hAnsi="Times New Roman" w:cs="Times New Roman"/>
          <w:sz w:val="24"/>
          <w:szCs w:val="24"/>
        </w:rPr>
      </w:pPr>
      <w:r w:rsidRPr="00C6125C">
        <w:rPr>
          <w:rFonts w:ascii="Times New Roman" w:hAnsi="Times New Roman" w:cs="Times New Roman"/>
          <w:sz w:val="24"/>
          <w:szCs w:val="24"/>
        </w:rPr>
        <w:t>Competition Pressure and Customer Service Limitations</w:t>
      </w:r>
    </w:p>
    <w:p w14:paraId="4D7B57B1" w14:textId="076C0051" w:rsidR="00A36F16" w:rsidRPr="00C6125C" w:rsidRDefault="003839A5">
      <w:pPr>
        <w:pStyle w:val="Heading2"/>
        <w:rPr>
          <w:rFonts w:ascii="Times New Roman" w:hAnsi="Times New Roman" w:cs="Times New Roman"/>
          <w:color w:val="auto"/>
          <w:sz w:val="24"/>
          <w:szCs w:val="24"/>
        </w:rPr>
      </w:pPr>
      <w:bookmarkStart w:id="7" w:name="_Toc210636338"/>
      <w:r w:rsidRPr="00C6125C">
        <w:rPr>
          <w:rFonts w:ascii="Times New Roman" w:hAnsi="Times New Roman" w:cs="Times New Roman"/>
          <w:color w:val="auto"/>
          <w:sz w:val="24"/>
          <w:szCs w:val="24"/>
        </w:rPr>
        <w:t>2.</w:t>
      </w:r>
      <w:r w:rsidR="0079139B">
        <w:rPr>
          <w:rFonts w:ascii="Times New Roman" w:hAnsi="Times New Roman" w:cs="Times New Roman"/>
          <w:color w:val="auto"/>
          <w:sz w:val="24"/>
          <w:szCs w:val="24"/>
        </w:rPr>
        <w:t>4</w:t>
      </w:r>
      <w:r w:rsidRPr="00C6125C">
        <w:rPr>
          <w:rFonts w:ascii="Times New Roman" w:hAnsi="Times New Roman" w:cs="Times New Roman"/>
          <w:color w:val="auto"/>
          <w:sz w:val="24"/>
          <w:szCs w:val="24"/>
        </w:rPr>
        <w:t xml:space="preserve"> Existing Gaps</w:t>
      </w:r>
      <w:bookmarkEnd w:id="7"/>
    </w:p>
    <w:p w14:paraId="2086F0AC" w14:textId="3B0F0DB1" w:rsidR="00A36F16" w:rsidRPr="00C6125C" w:rsidRDefault="00C6125C">
      <w:pPr>
        <w:rPr>
          <w:rFonts w:ascii="Times New Roman" w:hAnsi="Times New Roman" w:cs="Times New Roman"/>
          <w:sz w:val="24"/>
          <w:szCs w:val="24"/>
        </w:rPr>
      </w:pPr>
      <w:r w:rsidRPr="00C6125C">
        <w:rPr>
          <w:rFonts w:ascii="Times New Roman" w:hAnsi="Times New Roman" w:cs="Times New Roman"/>
          <w:sz w:val="24"/>
          <w:szCs w:val="24"/>
        </w:rPr>
        <w:t>The reviewed studies show that Uber Eats, Bolt Ride, and Uber Freight improve efficiency through digital technology. However, gaps remain in high operational costs, limited coverage, and dependence on internet connectivity. Further research is needed to enhance affordability, reliability, and adaptability in different market environments.</w:t>
      </w:r>
      <w:r w:rsidR="003839A5" w:rsidRPr="00C6125C">
        <w:rPr>
          <w:rFonts w:ascii="Times New Roman" w:hAnsi="Times New Roman" w:cs="Times New Roman"/>
          <w:sz w:val="24"/>
          <w:szCs w:val="24"/>
        </w:rPr>
        <w:br w:type="page"/>
      </w:r>
    </w:p>
    <w:p w14:paraId="73CBBC51" w14:textId="039A38D7" w:rsidR="00A36F16" w:rsidRPr="00825192" w:rsidRDefault="003317C9">
      <w:pPr>
        <w:pStyle w:val="Heading1"/>
        <w:rPr>
          <w:rFonts w:ascii="Times New Roman" w:hAnsi="Times New Roman" w:cs="Times New Roman"/>
          <w:sz w:val="36"/>
          <w:szCs w:val="36"/>
        </w:rPr>
      </w:pPr>
      <w:r w:rsidRPr="00C6125C">
        <w:rPr>
          <w:rFonts w:ascii="Times New Roman" w:hAnsi="Times New Roman" w:cs="Times New Roman"/>
          <w:sz w:val="24"/>
          <w:szCs w:val="24"/>
        </w:rPr>
        <w:lastRenderedPageBreak/>
        <w:t xml:space="preserve">                           </w:t>
      </w:r>
      <w:bookmarkStart w:id="8" w:name="_Toc210636339"/>
      <w:r w:rsidR="003839A5" w:rsidRPr="00825192">
        <w:rPr>
          <w:rFonts w:ascii="Times New Roman" w:hAnsi="Times New Roman" w:cs="Times New Roman"/>
          <w:color w:val="8064A2" w:themeColor="accent4"/>
          <w:sz w:val="44"/>
          <w:szCs w:val="44"/>
        </w:rPr>
        <w:t>C</w:t>
      </w:r>
      <w:r w:rsidRPr="00825192">
        <w:rPr>
          <w:rFonts w:ascii="Times New Roman" w:hAnsi="Times New Roman" w:cs="Times New Roman"/>
          <w:color w:val="8064A2" w:themeColor="accent4"/>
          <w:sz w:val="44"/>
          <w:szCs w:val="44"/>
        </w:rPr>
        <w:t>HAPTER THREE</w:t>
      </w:r>
      <w:bookmarkEnd w:id="8"/>
    </w:p>
    <w:p w14:paraId="6A04545A" w14:textId="6B537C6C" w:rsidR="00A36F16" w:rsidRPr="00C6125C" w:rsidRDefault="00B206C5">
      <w:pPr>
        <w:pStyle w:val="Heading2"/>
        <w:rPr>
          <w:rFonts w:ascii="Times New Roman" w:hAnsi="Times New Roman" w:cs="Times New Roman"/>
          <w:color w:val="auto"/>
          <w:sz w:val="24"/>
          <w:szCs w:val="24"/>
        </w:rPr>
      </w:pPr>
      <w:bookmarkStart w:id="9" w:name="_Toc210636340"/>
      <w:r w:rsidRPr="00C6125C">
        <w:rPr>
          <w:rFonts w:ascii="Times New Roman" w:hAnsi="Times New Roman" w:cs="Times New Roman"/>
          <w:color w:val="auto"/>
          <w:sz w:val="24"/>
          <w:szCs w:val="24"/>
        </w:rPr>
        <w:t>3</w:t>
      </w:r>
      <w:r w:rsidR="003839A5" w:rsidRPr="00C6125C">
        <w:rPr>
          <w:rFonts w:ascii="Times New Roman" w:hAnsi="Times New Roman" w:cs="Times New Roman"/>
          <w:color w:val="auto"/>
          <w:sz w:val="24"/>
          <w:szCs w:val="24"/>
        </w:rPr>
        <w:t>.</w:t>
      </w:r>
      <w:r w:rsidR="00A05E90" w:rsidRPr="00C6125C">
        <w:rPr>
          <w:rFonts w:ascii="Times New Roman" w:hAnsi="Times New Roman" w:cs="Times New Roman"/>
          <w:color w:val="auto"/>
          <w:sz w:val="24"/>
          <w:szCs w:val="24"/>
        </w:rPr>
        <w:t>0</w:t>
      </w:r>
      <w:r w:rsidR="003839A5" w:rsidRPr="00C6125C">
        <w:rPr>
          <w:rFonts w:ascii="Times New Roman" w:hAnsi="Times New Roman" w:cs="Times New Roman"/>
          <w:color w:val="auto"/>
          <w:sz w:val="24"/>
          <w:szCs w:val="24"/>
        </w:rPr>
        <w:t xml:space="preserve"> Logical Design</w:t>
      </w:r>
      <w:bookmarkEnd w:id="9"/>
    </w:p>
    <w:p w14:paraId="4324F44F"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logical design outlines the system’s structure including entities, attributes, and relationships. It consists of an Entity Relationship Diagram (ERD) and system flowcharts.</w:t>
      </w:r>
    </w:p>
    <w:p w14:paraId="7BBD5EF3" w14:textId="44B842BC" w:rsidR="00A36F16" w:rsidRPr="00C6125C" w:rsidRDefault="00B206C5">
      <w:pPr>
        <w:pStyle w:val="Heading3"/>
        <w:rPr>
          <w:rFonts w:ascii="Times New Roman" w:hAnsi="Times New Roman" w:cs="Times New Roman"/>
          <w:color w:val="auto"/>
          <w:sz w:val="24"/>
          <w:szCs w:val="24"/>
        </w:rPr>
      </w:pPr>
      <w:bookmarkStart w:id="10" w:name="_Hlk210135268"/>
      <w:bookmarkStart w:id="11" w:name="_Toc210636341"/>
      <w:r w:rsidRPr="00C6125C">
        <w:rPr>
          <w:rFonts w:ascii="Times New Roman" w:hAnsi="Times New Roman" w:cs="Times New Roman"/>
          <w:color w:val="auto"/>
          <w:sz w:val="24"/>
          <w:szCs w:val="24"/>
        </w:rPr>
        <w:t>3</w:t>
      </w:r>
      <w:r w:rsidR="003839A5" w:rsidRPr="00C6125C">
        <w:rPr>
          <w:rFonts w:ascii="Times New Roman" w:hAnsi="Times New Roman" w:cs="Times New Roman"/>
          <w:color w:val="auto"/>
          <w:sz w:val="24"/>
          <w:szCs w:val="24"/>
        </w:rPr>
        <w:t>.1.1 Entity Relationship Diagram (ERD)</w:t>
      </w:r>
      <w:bookmarkEnd w:id="11"/>
    </w:p>
    <w:p w14:paraId="2AF091D4" w14:textId="0EE19AC4" w:rsidR="00A36F16" w:rsidRPr="00C6125C" w:rsidRDefault="00C4735C">
      <w:pPr>
        <w:rPr>
          <w:rFonts w:ascii="Times New Roman" w:hAnsi="Times New Roman" w:cs="Times New Roman"/>
          <w:sz w:val="24"/>
          <w:szCs w:val="24"/>
        </w:rPr>
      </w:pPr>
      <w:r w:rsidRPr="00C6125C">
        <w:rPr>
          <w:rFonts w:ascii="Times New Roman" w:hAnsi="Times New Roman" w:cs="Times New Roman"/>
          <w:noProof/>
          <w:sz w:val="24"/>
          <w:szCs w:val="24"/>
        </w:rPr>
        <w:drawing>
          <wp:inline distT="0" distB="0" distL="0" distR="0" wp14:anchorId="5C866D03" wp14:editId="1077FC22">
            <wp:extent cx="5905500" cy="260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5905500" cy="2609850"/>
                    </a:xfrm>
                    <a:prstGeom prst="rect">
                      <a:avLst/>
                    </a:prstGeom>
                  </pic:spPr>
                </pic:pic>
              </a:graphicData>
            </a:graphic>
          </wp:inline>
        </w:drawing>
      </w:r>
    </w:p>
    <w:p w14:paraId="6A174E1A" w14:textId="4A519B40" w:rsidR="00A36F16" w:rsidRPr="00C6125C" w:rsidRDefault="00B206C5">
      <w:pPr>
        <w:pStyle w:val="Heading3"/>
        <w:rPr>
          <w:rFonts w:ascii="Times New Roman" w:hAnsi="Times New Roman" w:cs="Times New Roman"/>
          <w:color w:val="auto"/>
          <w:sz w:val="24"/>
          <w:szCs w:val="24"/>
        </w:rPr>
      </w:pPr>
      <w:bookmarkStart w:id="12" w:name="_Toc210636342"/>
      <w:bookmarkEnd w:id="10"/>
      <w:r w:rsidRPr="00C6125C">
        <w:rPr>
          <w:rFonts w:ascii="Times New Roman" w:hAnsi="Times New Roman" w:cs="Times New Roman"/>
          <w:color w:val="auto"/>
          <w:sz w:val="24"/>
          <w:szCs w:val="24"/>
        </w:rPr>
        <w:lastRenderedPageBreak/>
        <w:t>3</w:t>
      </w:r>
      <w:r w:rsidR="003839A5" w:rsidRPr="00C6125C">
        <w:rPr>
          <w:rFonts w:ascii="Times New Roman" w:hAnsi="Times New Roman" w:cs="Times New Roman"/>
          <w:color w:val="auto"/>
          <w:sz w:val="24"/>
          <w:szCs w:val="24"/>
        </w:rPr>
        <w:t>.1.2 Flowcharts</w:t>
      </w:r>
      <w:bookmarkEnd w:id="12"/>
    </w:p>
    <w:p w14:paraId="1B1C1E5A" w14:textId="13DAE61C" w:rsidR="00A36F16" w:rsidRPr="00C6125C" w:rsidRDefault="00C30087">
      <w:pPr>
        <w:rPr>
          <w:rFonts w:ascii="Times New Roman" w:hAnsi="Times New Roman" w:cs="Times New Roman"/>
          <w:sz w:val="24"/>
          <w:szCs w:val="24"/>
        </w:rPr>
      </w:pPr>
      <w:r w:rsidRPr="00C6125C">
        <w:rPr>
          <w:rFonts w:ascii="Times New Roman" w:hAnsi="Times New Roman" w:cs="Times New Roman"/>
          <w:sz w:val="24"/>
          <w:szCs w:val="24"/>
        </w:rPr>
        <w:t>Figure 2:</w:t>
      </w:r>
      <w:r w:rsidRPr="00C6125C">
        <w:rPr>
          <w:rFonts w:ascii="Times New Roman" w:hAnsi="Times New Roman" w:cs="Times New Roman"/>
          <w:noProof/>
          <w:sz w:val="24"/>
          <w:szCs w:val="24"/>
        </w:rPr>
        <w:drawing>
          <wp:inline distT="0" distB="0" distL="0" distR="0" wp14:anchorId="0B5F8B9B" wp14:editId="7A0EC0EB">
            <wp:extent cx="4019550" cy="731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a:fillRect/>
                    </a:stretch>
                  </pic:blipFill>
                  <pic:spPr>
                    <a:xfrm>
                      <a:off x="0" y="0"/>
                      <a:ext cx="4019550" cy="7315200"/>
                    </a:xfrm>
                    <a:prstGeom prst="rect">
                      <a:avLst/>
                    </a:prstGeom>
                  </pic:spPr>
                </pic:pic>
              </a:graphicData>
            </a:graphic>
          </wp:inline>
        </w:drawing>
      </w:r>
    </w:p>
    <w:p w14:paraId="20C5338C" w14:textId="059602FF" w:rsidR="00A36F16" w:rsidRPr="00C6125C" w:rsidRDefault="00B206C5">
      <w:pPr>
        <w:pStyle w:val="Heading2"/>
        <w:rPr>
          <w:rFonts w:ascii="Times New Roman" w:hAnsi="Times New Roman" w:cs="Times New Roman"/>
          <w:color w:val="auto"/>
          <w:sz w:val="24"/>
          <w:szCs w:val="24"/>
        </w:rPr>
      </w:pPr>
      <w:bookmarkStart w:id="13" w:name="_Toc210636343"/>
      <w:r w:rsidRPr="00C6125C">
        <w:rPr>
          <w:rFonts w:ascii="Times New Roman" w:hAnsi="Times New Roman" w:cs="Times New Roman"/>
          <w:color w:val="auto"/>
          <w:sz w:val="24"/>
          <w:szCs w:val="24"/>
        </w:rPr>
        <w:lastRenderedPageBreak/>
        <w:t>3</w:t>
      </w:r>
      <w:r w:rsidR="003839A5" w:rsidRPr="00C6125C">
        <w:rPr>
          <w:rFonts w:ascii="Times New Roman" w:hAnsi="Times New Roman" w:cs="Times New Roman"/>
          <w:color w:val="auto"/>
          <w:sz w:val="24"/>
          <w:szCs w:val="24"/>
        </w:rPr>
        <w:t>.2 Physical Design</w:t>
      </w:r>
      <w:bookmarkEnd w:id="13"/>
    </w:p>
    <w:p w14:paraId="485734F6" w14:textId="77777777"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The physical design specifies the actual database implementation with normalized tables, datatypes, and relationships. Additionally, system wireframes illustrate the user interface layout.</w:t>
      </w:r>
    </w:p>
    <w:p w14:paraId="5497968F" w14:textId="2C4B75AC" w:rsidR="00A36F16" w:rsidRPr="00C6125C" w:rsidRDefault="00B206C5">
      <w:pPr>
        <w:pStyle w:val="Heading3"/>
        <w:rPr>
          <w:rFonts w:ascii="Times New Roman" w:hAnsi="Times New Roman" w:cs="Times New Roman"/>
          <w:color w:val="auto"/>
          <w:sz w:val="24"/>
          <w:szCs w:val="24"/>
        </w:rPr>
      </w:pPr>
      <w:bookmarkStart w:id="14" w:name="_Hlk210135210"/>
      <w:bookmarkStart w:id="15" w:name="_Toc210636344"/>
      <w:r w:rsidRPr="00C6125C">
        <w:rPr>
          <w:rFonts w:ascii="Times New Roman" w:hAnsi="Times New Roman" w:cs="Times New Roman"/>
          <w:color w:val="auto"/>
          <w:sz w:val="24"/>
          <w:szCs w:val="24"/>
        </w:rPr>
        <w:t>3</w:t>
      </w:r>
      <w:r w:rsidR="003839A5" w:rsidRPr="00C6125C">
        <w:rPr>
          <w:rFonts w:ascii="Times New Roman" w:hAnsi="Times New Roman" w:cs="Times New Roman"/>
          <w:color w:val="auto"/>
          <w:sz w:val="24"/>
          <w:szCs w:val="24"/>
        </w:rPr>
        <w:t>.2.1 Normalized Tables</w:t>
      </w:r>
      <w:bookmarkEnd w:id="15"/>
    </w:p>
    <w:p w14:paraId="5677D9F1" w14:textId="5A430C27" w:rsidR="00A36F16" w:rsidRPr="00C6125C" w:rsidRDefault="000C5130">
      <w:pPr>
        <w:rPr>
          <w:rFonts w:ascii="Times New Roman" w:hAnsi="Times New Roman" w:cs="Times New Roman"/>
          <w:sz w:val="24"/>
          <w:szCs w:val="24"/>
        </w:rPr>
      </w:pPr>
      <w:r w:rsidRPr="00C6125C">
        <w:rPr>
          <w:rFonts w:ascii="Times New Roman" w:hAnsi="Times New Roman" w:cs="Times New Roman"/>
          <w:noProof/>
          <w:sz w:val="24"/>
          <w:szCs w:val="24"/>
        </w:rPr>
        <w:drawing>
          <wp:inline distT="0" distB="0" distL="0" distR="0" wp14:anchorId="2D46A994" wp14:editId="75108AF3">
            <wp:extent cx="5486400" cy="2961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a:fillRect/>
                    </a:stretch>
                  </pic:blipFill>
                  <pic:spPr>
                    <a:xfrm>
                      <a:off x="0" y="0"/>
                      <a:ext cx="5486400" cy="2961005"/>
                    </a:xfrm>
                    <a:prstGeom prst="rect">
                      <a:avLst/>
                    </a:prstGeom>
                  </pic:spPr>
                </pic:pic>
              </a:graphicData>
            </a:graphic>
          </wp:inline>
        </w:drawing>
      </w:r>
    </w:p>
    <w:p w14:paraId="6717A327" w14:textId="6AFF7964" w:rsidR="000C5130" w:rsidRPr="00C6125C" w:rsidRDefault="000C5130">
      <w:pPr>
        <w:rPr>
          <w:rFonts w:ascii="Times New Roman" w:hAnsi="Times New Roman" w:cs="Times New Roman"/>
          <w:sz w:val="24"/>
          <w:szCs w:val="24"/>
        </w:rPr>
      </w:pPr>
      <w:r w:rsidRPr="00C6125C">
        <w:rPr>
          <w:rFonts w:ascii="Times New Roman" w:hAnsi="Times New Roman" w:cs="Times New Roman"/>
          <w:sz w:val="24"/>
          <w:szCs w:val="24"/>
        </w:rPr>
        <w:t>Figure 3:</w:t>
      </w:r>
    </w:p>
    <w:p w14:paraId="34143040" w14:textId="68D5BEF3" w:rsidR="00A05E90" w:rsidRPr="00C6125C" w:rsidRDefault="00746DD6" w:rsidP="00853140">
      <w:pPr>
        <w:pStyle w:val="Heading3"/>
        <w:rPr>
          <w:rFonts w:ascii="Times New Roman" w:hAnsi="Times New Roman" w:cs="Times New Roman"/>
          <w:color w:val="auto"/>
          <w:sz w:val="24"/>
          <w:szCs w:val="24"/>
        </w:rPr>
      </w:pPr>
      <w:bookmarkStart w:id="16" w:name="_Hlk210135377"/>
      <w:bookmarkStart w:id="17" w:name="_Toc210636345"/>
      <w:bookmarkEnd w:id="14"/>
      <w:r w:rsidRPr="00C6125C">
        <w:rPr>
          <w:rFonts w:ascii="Times New Roman" w:hAnsi="Times New Roman" w:cs="Times New Roman"/>
          <w:color w:val="auto"/>
          <w:sz w:val="24"/>
          <w:szCs w:val="24"/>
        </w:rPr>
        <w:lastRenderedPageBreak/>
        <w:t>3.</w:t>
      </w:r>
      <w:r w:rsidR="003839A5" w:rsidRPr="00C6125C">
        <w:rPr>
          <w:rFonts w:ascii="Times New Roman" w:hAnsi="Times New Roman" w:cs="Times New Roman"/>
          <w:color w:val="auto"/>
          <w:sz w:val="24"/>
          <w:szCs w:val="24"/>
        </w:rPr>
        <w:t>2.2 Wireframes</w:t>
      </w:r>
      <w:bookmarkEnd w:id="17"/>
    </w:p>
    <w:p w14:paraId="0A983F11" w14:textId="6B0B61DE" w:rsidR="00A36F16" w:rsidRPr="00C6125C" w:rsidRDefault="003839A5">
      <w:pPr>
        <w:rPr>
          <w:rFonts w:ascii="Times New Roman" w:hAnsi="Times New Roman" w:cs="Times New Roman"/>
          <w:sz w:val="24"/>
          <w:szCs w:val="24"/>
        </w:rPr>
      </w:pPr>
      <w:r w:rsidRPr="00C6125C">
        <w:rPr>
          <w:rFonts w:ascii="Times New Roman" w:hAnsi="Times New Roman" w:cs="Times New Roman"/>
          <w:sz w:val="24"/>
          <w:szCs w:val="24"/>
        </w:rPr>
        <w:t>[</w:t>
      </w:r>
      <w:r w:rsidR="00A05E90" w:rsidRPr="00C6125C">
        <w:rPr>
          <w:rFonts w:ascii="Times New Roman" w:hAnsi="Times New Roman" w:cs="Times New Roman"/>
          <w:noProof/>
          <w:sz w:val="24"/>
          <w:szCs w:val="24"/>
        </w:rPr>
        <w:drawing>
          <wp:inline distT="0" distB="0" distL="0" distR="0" wp14:anchorId="248E40DF" wp14:editId="4ED4B354">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486400" cy="3657600"/>
                    </a:xfrm>
                    <a:prstGeom prst="rect">
                      <a:avLst/>
                    </a:prstGeom>
                  </pic:spPr>
                </pic:pic>
              </a:graphicData>
            </a:graphic>
          </wp:inline>
        </w:drawing>
      </w:r>
      <w:r w:rsidRPr="00C6125C">
        <w:rPr>
          <w:rFonts w:ascii="Times New Roman" w:hAnsi="Times New Roman" w:cs="Times New Roman"/>
          <w:sz w:val="24"/>
          <w:szCs w:val="24"/>
        </w:rPr>
        <w:t>]</w:t>
      </w:r>
      <w:bookmarkEnd w:id="16"/>
    </w:p>
    <w:p w14:paraId="2EB66993" w14:textId="7449EA96" w:rsidR="00853140" w:rsidRPr="00C6125C" w:rsidRDefault="00853140">
      <w:pPr>
        <w:rPr>
          <w:rFonts w:ascii="Times New Roman" w:hAnsi="Times New Roman" w:cs="Times New Roman"/>
          <w:sz w:val="24"/>
          <w:szCs w:val="24"/>
        </w:rPr>
      </w:pPr>
      <w:r w:rsidRPr="00C6125C">
        <w:rPr>
          <w:rFonts w:ascii="Times New Roman" w:hAnsi="Times New Roman" w:cs="Times New Roman"/>
          <w:sz w:val="24"/>
          <w:szCs w:val="24"/>
        </w:rPr>
        <w:t xml:space="preserve">                    Figure 4:</w:t>
      </w:r>
    </w:p>
    <w:sectPr w:rsidR="00853140" w:rsidRPr="00C6125C" w:rsidSect="00063EE6">
      <w:footerReference w:type="default" r:id="rId1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284F3" w14:textId="77777777" w:rsidR="002D2799" w:rsidRDefault="002D2799" w:rsidP="00825192">
      <w:pPr>
        <w:spacing w:after="0" w:line="240" w:lineRule="auto"/>
      </w:pPr>
      <w:r>
        <w:separator/>
      </w:r>
    </w:p>
  </w:endnote>
  <w:endnote w:type="continuationSeparator" w:id="0">
    <w:p w14:paraId="574CDE7B" w14:textId="77777777" w:rsidR="002D2799" w:rsidRDefault="002D2799" w:rsidP="00825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87084"/>
      <w:docPartObj>
        <w:docPartGallery w:val="Page Numbers (Bottom of Page)"/>
        <w:docPartUnique/>
      </w:docPartObj>
    </w:sdtPr>
    <w:sdtEndPr>
      <w:rPr>
        <w:color w:val="7F7F7F" w:themeColor="background1" w:themeShade="7F"/>
        <w:spacing w:val="60"/>
      </w:rPr>
    </w:sdtEndPr>
    <w:sdtContent>
      <w:p w14:paraId="3ABE6F02" w14:textId="69A3F141" w:rsidR="00063EE6" w:rsidRDefault="00063EE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278881" w14:textId="77777777" w:rsidR="00063EE6" w:rsidRDefault="00063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7D674" w14:textId="77777777" w:rsidR="002D2799" w:rsidRDefault="002D2799" w:rsidP="00825192">
      <w:pPr>
        <w:spacing w:after="0" w:line="240" w:lineRule="auto"/>
      </w:pPr>
      <w:r>
        <w:separator/>
      </w:r>
    </w:p>
  </w:footnote>
  <w:footnote w:type="continuationSeparator" w:id="0">
    <w:p w14:paraId="47E58598" w14:textId="77777777" w:rsidR="002D2799" w:rsidRDefault="002D2799" w:rsidP="008251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70C00E4"/>
    <w:multiLevelType w:val="hybridMultilevel"/>
    <w:tmpl w:val="BBA88D40"/>
    <w:lvl w:ilvl="0" w:tplc="0C00001B">
      <w:start w:val="1"/>
      <w:numFmt w:val="lowerRoman"/>
      <w:lvlText w:val="%1."/>
      <w:lvlJc w:val="righ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0" w15:restartNumberingAfterBreak="0">
    <w:nsid w:val="17B5282C"/>
    <w:multiLevelType w:val="hybridMultilevel"/>
    <w:tmpl w:val="D4D4406A"/>
    <w:lvl w:ilvl="0" w:tplc="0C00001B">
      <w:start w:val="1"/>
      <w:numFmt w:val="lowerRoman"/>
      <w:lvlText w:val="%1."/>
      <w:lvlJc w:val="right"/>
      <w:pPr>
        <w:ind w:left="1740" w:hanging="360"/>
      </w:pPr>
    </w:lvl>
    <w:lvl w:ilvl="1" w:tplc="0C000019" w:tentative="1">
      <w:start w:val="1"/>
      <w:numFmt w:val="lowerLetter"/>
      <w:lvlText w:val="%2."/>
      <w:lvlJc w:val="left"/>
      <w:pPr>
        <w:ind w:left="2460" w:hanging="360"/>
      </w:pPr>
    </w:lvl>
    <w:lvl w:ilvl="2" w:tplc="0C00001B" w:tentative="1">
      <w:start w:val="1"/>
      <w:numFmt w:val="lowerRoman"/>
      <w:lvlText w:val="%3."/>
      <w:lvlJc w:val="right"/>
      <w:pPr>
        <w:ind w:left="3180" w:hanging="180"/>
      </w:pPr>
    </w:lvl>
    <w:lvl w:ilvl="3" w:tplc="0C00000F" w:tentative="1">
      <w:start w:val="1"/>
      <w:numFmt w:val="decimal"/>
      <w:lvlText w:val="%4."/>
      <w:lvlJc w:val="left"/>
      <w:pPr>
        <w:ind w:left="3900" w:hanging="360"/>
      </w:pPr>
    </w:lvl>
    <w:lvl w:ilvl="4" w:tplc="0C000019" w:tentative="1">
      <w:start w:val="1"/>
      <w:numFmt w:val="lowerLetter"/>
      <w:lvlText w:val="%5."/>
      <w:lvlJc w:val="left"/>
      <w:pPr>
        <w:ind w:left="4620" w:hanging="360"/>
      </w:pPr>
    </w:lvl>
    <w:lvl w:ilvl="5" w:tplc="0C00001B" w:tentative="1">
      <w:start w:val="1"/>
      <w:numFmt w:val="lowerRoman"/>
      <w:lvlText w:val="%6."/>
      <w:lvlJc w:val="right"/>
      <w:pPr>
        <w:ind w:left="5340" w:hanging="180"/>
      </w:pPr>
    </w:lvl>
    <w:lvl w:ilvl="6" w:tplc="0C00000F" w:tentative="1">
      <w:start w:val="1"/>
      <w:numFmt w:val="decimal"/>
      <w:lvlText w:val="%7."/>
      <w:lvlJc w:val="left"/>
      <w:pPr>
        <w:ind w:left="6060" w:hanging="360"/>
      </w:pPr>
    </w:lvl>
    <w:lvl w:ilvl="7" w:tplc="0C000019" w:tentative="1">
      <w:start w:val="1"/>
      <w:numFmt w:val="lowerLetter"/>
      <w:lvlText w:val="%8."/>
      <w:lvlJc w:val="left"/>
      <w:pPr>
        <w:ind w:left="6780" w:hanging="360"/>
      </w:pPr>
    </w:lvl>
    <w:lvl w:ilvl="8" w:tplc="0C00001B" w:tentative="1">
      <w:start w:val="1"/>
      <w:numFmt w:val="lowerRoman"/>
      <w:lvlText w:val="%9."/>
      <w:lvlJc w:val="right"/>
      <w:pPr>
        <w:ind w:left="7500" w:hanging="180"/>
      </w:pPr>
    </w:lvl>
  </w:abstractNum>
  <w:abstractNum w:abstractNumId="11" w15:restartNumberingAfterBreak="0">
    <w:nsid w:val="2B267C95"/>
    <w:multiLevelType w:val="hybridMultilevel"/>
    <w:tmpl w:val="596E60FC"/>
    <w:lvl w:ilvl="0" w:tplc="0C00001B">
      <w:start w:val="1"/>
      <w:numFmt w:val="lowerRoman"/>
      <w:lvlText w:val="%1."/>
      <w:lvlJc w:val="right"/>
      <w:pPr>
        <w:ind w:left="1620" w:hanging="360"/>
      </w:pPr>
    </w:lvl>
    <w:lvl w:ilvl="1" w:tplc="0C000019" w:tentative="1">
      <w:start w:val="1"/>
      <w:numFmt w:val="lowerLetter"/>
      <w:lvlText w:val="%2."/>
      <w:lvlJc w:val="left"/>
      <w:pPr>
        <w:ind w:left="2340" w:hanging="360"/>
      </w:pPr>
    </w:lvl>
    <w:lvl w:ilvl="2" w:tplc="0C00001B" w:tentative="1">
      <w:start w:val="1"/>
      <w:numFmt w:val="lowerRoman"/>
      <w:lvlText w:val="%3."/>
      <w:lvlJc w:val="right"/>
      <w:pPr>
        <w:ind w:left="3060" w:hanging="180"/>
      </w:pPr>
    </w:lvl>
    <w:lvl w:ilvl="3" w:tplc="0C00000F" w:tentative="1">
      <w:start w:val="1"/>
      <w:numFmt w:val="decimal"/>
      <w:lvlText w:val="%4."/>
      <w:lvlJc w:val="left"/>
      <w:pPr>
        <w:ind w:left="3780" w:hanging="360"/>
      </w:pPr>
    </w:lvl>
    <w:lvl w:ilvl="4" w:tplc="0C000019" w:tentative="1">
      <w:start w:val="1"/>
      <w:numFmt w:val="lowerLetter"/>
      <w:lvlText w:val="%5."/>
      <w:lvlJc w:val="left"/>
      <w:pPr>
        <w:ind w:left="4500" w:hanging="360"/>
      </w:pPr>
    </w:lvl>
    <w:lvl w:ilvl="5" w:tplc="0C00001B" w:tentative="1">
      <w:start w:val="1"/>
      <w:numFmt w:val="lowerRoman"/>
      <w:lvlText w:val="%6."/>
      <w:lvlJc w:val="right"/>
      <w:pPr>
        <w:ind w:left="5220" w:hanging="180"/>
      </w:pPr>
    </w:lvl>
    <w:lvl w:ilvl="6" w:tplc="0C00000F" w:tentative="1">
      <w:start w:val="1"/>
      <w:numFmt w:val="decimal"/>
      <w:lvlText w:val="%7."/>
      <w:lvlJc w:val="left"/>
      <w:pPr>
        <w:ind w:left="5940" w:hanging="360"/>
      </w:pPr>
    </w:lvl>
    <w:lvl w:ilvl="7" w:tplc="0C000019" w:tentative="1">
      <w:start w:val="1"/>
      <w:numFmt w:val="lowerLetter"/>
      <w:lvlText w:val="%8."/>
      <w:lvlJc w:val="left"/>
      <w:pPr>
        <w:ind w:left="6660" w:hanging="360"/>
      </w:pPr>
    </w:lvl>
    <w:lvl w:ilvl="8" w:tplc="0C00001B" w:tentative="1">
      <w:start w:val="1"/>
      <w:numFmt w:val="lowerRoman"/>
      <w:lvlText w:val="%9."/>
      <w:lvlJc w:val="right"/>
      <w:pPr>
        <w:ind w:left="7380" w:hanging="180"/>
      </w:pPr>
    </w:lvl>
  </w:abstractNum>
  <w:abstractNum w:abstractNumId="12" w15:restartNumberingAfterBreak="0">
    <w:nsid w:val="394F4986"/>
    <w:multiLevelType w:val="hybridMultilevel"/>
    <w:tmpl w:val="C3727AFC"/>
    <w:lvl w:ilvl="0" w:tplc="0C00001B">
      <w:start w:val="1"/>
      <w:numFmt w:val="lowerRoman"/>
      <w:lvlText w:val="%1."/>
      <w:lvlJc w:val="right"/>
      <w:pPr>
        <w:ind w:left="1380" w:hanging="360"/>
      </w:pPr>
    </w:lvl>
    <w:lvl w:ilvl="1" w:tplc="0C000019" w:tentative="1">
      <w:start w:val="1"/>
      <w:numFmt w:val="lowerLetter"/>
      <w:lvlText w:val="%2."/>
      <w:lvlJc w:val="left"/>
      <w:pPr>
        <w:ind w:left="2100" w:hanging="360"/>
      </w:pPr>
    </w:lvl>
    <w:lvl w:ilvl="2" w:tplc="0C00001B" w:tentative="1">
      <w:start w:val="1"/>
      <w:numFmt w:val="lowerRoman"/>
      <w:lvlText w:val="%3."/>
      <w:lvlJc w:val="right"/>
      <w:pPr>
        <w:ind w:left="2820" w:hanging="180"/>
      </w:pPr>
    </w:lvl>
    <w:lvl w:ilvl="3" w:tplc="0C00000F" w:tentative="1">
      <w:start w:val="1"/>
      <w:numFmt w:val="decimal"/>
      <w:lvlText w:val="%4."/>
      <w:lvlJc w:val="left"/>
      <w:pPr>
        <w:ind w:left="3540" w:hanging="360"/>
      </w:pPr>
    </w:lvl>
    <w:lvl w:ilvl="4" w:tplc="0C000019" w:tentative="1">
      <w:start w:val="1"/>
      <w:numFmt w:val="lowerLetter"/>
      <w:lvlText w:val="%5."/>
      <w:lvlJc w:val="left"/>
      <w:pPr>
        <w:ind w:left="4260" w:hanging="360"/>
      </w:pPr>
    </w:lvl>
    <w:lvl w:ilvl="5" w:tplc="0C00001B" w:tentative="1">
      <w:start w:val="1"/>
      <w:numFmt w:val="lowerRoman"/>
      <w:lvlText w:val="%6."/>
      <w:lvlJc w:val="right"/>
      <w:pPr>
        <w:ind w:left="4980" w:hanging="180"/>
      </w:pPr>
    </w:lvl>
    <w:lvl w:ilvl="6" w:tplc="0C00000F" w:tentative="1">
      <w:start w:val="1"/>
      <w:numFmt w:val="decimal"/>
      <w:lvlText w:val="%7."/>
      <w:lvlJc w:val="left"/>
      <w:pPr>
        <w:ind w:left="5700" w:hanging="360"/>
      </w:pPr>
    </w:lvl>
    <w:lvl w:ilvl="7" w:tplc="0C000019" w:tentative="1">
      <w:start w:val="1"/>
      <w:numFmt w:val="lowerLetter"/>
      <w:lvlText w:val="%8."/>
      <w:lvlJc w:val="left"/>
      <w:pPr>
        <w:ind w:left="6420" w:hanging="360"/>
      </w:pPr>
    </w:lvl>
    <w:lvl w:ilvl="8" w:tplc="0C00001B" w:tentative="1">
      <w:start w:val="1"/>
      <w:numFmt w:val="lowerRoman"/>
      <w:lvlText w:val="%9."/>
      <w:lvlJc w:val="right"/>
      <w:pPr>
        <w:ind w:left="7140" w:hanging="180"/>
      </w:pPr>
    </w:lvl>
  </w:abstractNum>
  <w:abstractNum w:abstractNumId="13" w15:restartNumberingAfterBreak="0">
    <w:nsid w:val="48813A52"/>
    <w:multiLevelType w:val="hybridMultilevel"/>
    <w:tmpl w:val="5BC64312"/>
    <w:lvl w:ilvl="0" w:tplc="0C00001B">
      <w:start w:val="1"/>
      <w:numFmt w:val="lowerRoman"/>
      <w:lvlText w:val="%1."/>
      <w:lvlJc w:val="right"/>
      <w:pPr>
        <w:ind w:left="1140" w:hanging="360"/>
      </w:pPr>
    </w:lvl>
    <w:lvl w:ilvl="1" w:tplc="0C000019" w:tentative="1">
      <w:start w:val="1"/>
      <w:numFmt w:val="lowerLetter"/>
      <w:lvlText w:val="%2."/>
      <w:lvlJc w:val="left"/>
      <w:pPr>
        <w:ind w:left="1860" w:hanging="360"/>
      </w:pPr>
    </w:lvl>
    <w:lvl w:ilvl="2" w:tplc="0C00001B" w:tentative="1">
      <w:start w:val="1"/>
      <w:numFmt w:val="lowerRoman"/>
      <w:lvlText w:val="%3."/>
      <w:lvlJc w:val="right"/>
      <w:pPr>
        <w:ind w:left="2580" w:hanging="180"/>
      </w:pPr>
    </w:lvl>
    <w:lvl w:ilvl="3" w:tplc="0C00000F" w:tentative="1">
      <w:start w:val="1"/>
      <w:numFmt w:val="decimal"/>
      <w:lvlText w:val="%4."/>
      <w:lvlJc w:val="left"/>
      <w:pPr>
        <w:ind w:left="3300" w:hanging="360"/>
      </w:pPr>
    </w:lvl>
    <w:lvl w:ilvl="4" w:tplc="0C000019" w:tentative="1">
      <w:start w:val="1"/>
      <w:numFmt w:val="lowerLetter"/>
      <w:lvlText w:val="%5."/>
      <w:lvlJc w:val="left"/>
      <w:pPr>
        <w:ind w:left="4020" w:hanging="360"/>
      </w:pPr>
    </w:lvl>
    <w:lvl w:ilvl="5" w:tplc="0C00001B" w:tentative="1">
      <w:start w:val="1"/>
      <w:numFmt w:val="lowerRoman"/>
      <w:lvlText w:val="%6."/>
      <w:lvlJc w:val="right"/>
      <w:pPr>
        <w:ind w:left="4740" w:hanging="180"/>
      </w:pPr>
    </w:lvl>
    <w:lvl w:ilvl="6" w:tplc="0C00000F" w:tentative="1">
      <w:start w:val="1"/>
      <w:numFmt w:val="decimal"/>
      <w:lvlText w:val="%7."/>
      <w:lvlJc w:val="left"/>
      <w:pPr>
        <w:ind w:left="5460" w:hanging="360"/>
      </w:pPr>
    </w:lvl>
    <w:lvl w:ilvl="7" w:tplc="0C000019" w:tentative="1">
      <w:start w:val="1"/>
      <w:numFmt w:val="lowerLetter"/>
      <w:lvlText w:val="%8."/>
      <w:lvlJc w:val="left"/>
      <w:pPr>
        <w:ind w:left="6180" w:hanging="360"/>
      </w:pPr>
    </w:lvl>
    <w:lvl w:ilvl="8" w:tplc="0C00001B" w:tentative="1">
      <w:start w:val="1"/>
      <w:numFmt w:val="lowerRoman"/>
      <w:lvlText w:val="%9."/>
      <w:lvlJc w:val="right"/>
      <w:pPr>
        <w:ind w:left="6900" w:hanging="180"/>
      </w:pPr>
    </w:lvl>
  </w:abstractNum>
  <w:abstractNum w:abstractNumId="14" w15:restartNumberingAfterBreak="0">
    <w:nsid w:val="52584344"/>
    <w:multiLevelType w:val="hybridMultilevel"/>
    <w:tmpl w:val="7488EB2E"/>
    <w:lvl w:ilvl="0" w:tplc="0C00001B">
      <w:start w:val="1"/>
      <w:numFmt w:val="lowerRoman"/>
      <w:lvlText w:val="%1."/>
      <w:lvlJc w:val="right"/>
      <w:pPr>
        <w:ind w:left="1500" w:hanging="360"/>
      </w:pPr>
    </w:lvl>
    <w:lvl w:ilvl="1" w:tplc="0C000019" w:tentative="1">
      <w:start w:val="1"/>
      <w:numFmt w:val="lowerLetter"/>
      <w:lvlText w:val="%2."/>
      <w:lvlJc w:val="left"/>
      <w:pPr>
        <w:ind w:left="2220" w:hanging="360"/>
      </w:pPr>
    </w:lvl>
    <w:lvl w:ilvl="2" w:tplc="0C00001B" w:tentative="1">
      <w:start w:val="1"/>
      <w:numFmt w:val="lowerRoman"/>
      <w:lvlText w:val="%3."/>
      <w:lvlJc w:val="right"/>
      <w:pPr>
        <w:ind w:left="2940" w:hanging="180"/>
      </w:pPr>
    </w:lvl>
    <w:lvl w:ilvl="3" w:tplc="0C00000F" w:tentative="1">
      <w:start w:val="1"/>
      <w:numFmt w:val="decimal"/>
      <w:lvlText w:val="%4."/>
      <w:lvlJc w:val="left"/>
      <w:pPr>
        <w:ind w:left="3660" w:hanging="360"/>
      </w:pPr>
    </w:lvl>
    <w:lvl w:ilvl="4" w:tplc="0C000019" w:tentative="1">
      <w:start w:val="1"/>
      <w:numFmt w:val="lowerLetter"/>
      <w:lvlText w:val="%5."/>
      <w:lvlJc w:val="left"/>
      <w:pPr>
        <w:ind w:left="4380" w:hanging="360"/>
      </w:pPr>
    </w:lvl>
    <w:lvl w:ilvl="5" w:tplc="0C00001B" w:tentative="1">
      <w:start w:val="1"/>
      <w:numFmt w:val="lowerRoman"/>
      <w:lvlText w:val="%6."/>
      <w:lvlJc w:val="right"/>
      <w:pPr>
        <w:ind w:left="5100" w:hanging="180"/>
      </w:pPr>
    </w:lvl>
    <w:lvl w:ilvl="6" w:tplc="0C00000F" w:tentative="1">
      <w:start w:val="1"/>
      <w:numFmt w:val="decimal"/>
      <w:lvlText w:val="%7."/>
      <w:lvlJc w:val="left"/>
      <w:pPr>
        <w:ind w:left="5820" w:hanging="360"/>
      </w:pPr>
    </w:lvl>
    <w:lvl w:ilvl="7" w:tplc="0C000019" w:tentative="1">
      <w:start w:val="1"/>
      <w:numFmt w:val="lowerLetter"/>
      <w:lvlText w:val="%8."/>
      <w:lvlJc w:val="left"/>
      <w:pPr>
        <w:ind w:left="6540" w:hanging="360"/>
      </w:pPr>
    </w:lvl>
    <w:lvl w:ilvl="8" w:tplc="0C00001B" w:tentative="1">
      <w:start w:val="1"/>
      <w:numFmt w:val="lowerRoman"/>
      <w:lvlText w:val="%9."/>
      <w:lvlJc w:val="right"/>
      <w:pPr>
        <w:ind w:left="726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10"/>
  </w:num>
  <w:num w:numId="12">
    <w:abstractNumId w:val="13"/>
  </w:num>
  <w:num w:numId="13">
    <w:abstractNumId w:val="9"/>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151D"/>
    <w:rsid w:val="00034616"/>
    <w:rsid w:val="0006063C"/>
    <w:rsid w:val="00063EE6"/>
    <w:rsid w:val="000C5130"/>
    <w:rsid w:val="0015074B"/>
    <w:rsid w:val="00176BE8"/>
    <w:rsid w:val="00182654"/>
    <w:rsid w:val="0018548D"/>
    <w:rsid w:val="0021353E"/>
    <w:rsid w:val="0022476A"/>
    <w:rsid w:val="0029639D"/>
    <w:rsid w:val="002D2799"/>
    <w:rsid w:val="00326F90"/>
    <w:rsid w:val="003317C9"/>
    <w:rsid w:val="003839A5"/>
    <w:rsid w:val="00465F2B"/>
    <w:rsid w:val="00591924"/>
    <w:rsid w:val="00625613"/>
    <w:rsid w:val="006B21A4"/>
    <w:rsid w:val="0073225E"/>
    <w:rsid w:val="00746DD6"/>
    <w:rsid w:val="007724A1"/>
    <w:rsid w:val="0079139B"/>
    <w:rsid w:val="007D520E"/>
    <w:rsid w:val="00825192"/>
    <w:rsid w:val="008324A6"/>
    <w:rsid w:val="00853140"/>
    <w:rsid w:val="0092144D"/>
    <w:rsid w:val="009C2776"/>
    <w:rsid w:val="009E65A4"/>
    <w:rsid w:val="00A05E90"/>
    <w:rsid w:val="00A36F16"/>
    <w:rsid w:val="00A41E0E"/>
    <w:rsid w:val="00AA1D8D"/>
    <w:rsid w:val="00B206C5"/>
    <w:rsid w:val="00B47730"/>
    <w:rsid w:val="00C20588"/>
    <w:rsid w:val="00C30087"/>
    <w:rsid w:val="00C434E4"/>
    <w:rsid w:val="00C4735C"/>
    <w:rsid w:val="00C6125C"/>
    <w:rsid w:val="00CB0664"/>
    <w:rsid w:val="00CF0FAE"/>
    <w:rsid w:val="00D04F1B"/>
    <w:rsid w:val="00D357D6"/>
    <w:rsid w:val="00DC2A75"/>
    <w:rsid w:val="00F6002D"/>
    <w:rsid w:val="00F63ED7"/>
    <w:rsid w:val="00F87F5F"/>
    <w:rsid w:val="00F9405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F35CDF"/>
  <w14:defaultImageDpi w14:val="300"/>
  <w15:docId w15:val="{26F4D752-E091-427E-BD92-7C9FB1163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063EE6"/>
    <w:pPr>
      <w:spacing w:after="100"/>
    </w:pPr>
  </w:style>
  <w:style w:type="paragraph" w:styleId="TOC2">
    <w:name w:val="toc 2"/>
    <w:basedOn w:val="Normal"/>
    <w:next w:val="Normal"/>
    <w:autoRedefine/>
    <w:uiPriority w:val="39"/>
    <w:unhideWhenUsed/>
    <w:rsid w:val="00063EE6"/>
    <w:pPr>
      <w:spacing w:after="100"/>
      <w:ind w:left="220"/>
    </w:pPr>
  </w:style>
  <w:style w:type="paragraph" w:styleId="TOC3">
    <w:name w:val="toc 3"/>
    <w:basedOn w:val="Normal"/>
    <w:next w:val="Normal"/>
    <w:autoRedefine/>
    <w:uiPriority w:val="39"/>
    <w:unhideWhenUsed/>
    <w:rsid w:val="00063EE6"/>
    <w:pPr>
      <w:spacing w:after="100"/>
      <w:ind w:left="440"/>
    </w:pPr>
  </w:style>
  <w:style w:type="character" w:styleId="Hyperlink">
    <w:name w:val="Hyperlink"/>
    <w:basedOn w:val="DefaultParagraphFont"/>
    <w:uiPriority w:val="99"/>
    <w:unhideWhenUsed/>
    <w:rsid w:val="00063E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9164">
      <w:bodyDiv w:val="1"/>
      <w:marLeft w:val="0"/>
      <w:marRight w:val="0"/>
      <w:marTop w:val="0"/>
      <w:marBottom w:val="0"/>
      <w:divBdr>
        <w:top w:val="none" w:sz="0" w:space="0" w:color="auto"/>
        <w:left w:val="none" w:sz="0" w:space="0" w:color="auto"/>
        <w:bottom w:val="none" w:sz="0" w:space="0" w:color="auto"/>
        <w:right w:val="none" w:sz="0" w:space="0" w:color="auto"/>
      </w:divBdr>
    </w:div>
    <w:div w:id="212892437">
      <w:bodyDiv w:val="1"/>
      <w:marLeft w:val="0"/>
      <w:marRight w:val="0"/>
      <w:marTop w:val="0"/>
      <w:marBottom w:val="0"/>
      <w:divBdr>
        <w:top w:val="none" w:sz="0" w:space="0" w:color="auto"/>
        <w:left w:val="none" w:sz="0" w:space="0" w:color="auto"/>
        <w:bottom w:val="none" w:sz="0" w:space="0" w:color="auto"/>
        <w:right w:val="none" w:sz="0" w:space="0" w:color="auto"/>
      </w:divBdr>
    </w:div>
    <w:div w:id="254628399">
      <w:bodyDiv w:val="1"/>
      <w:marLeft w:val="0"/>
      <w:marRight w:val="0"/>
      <w:marTop w:val="0"/>
      <w:marBottom w:val="0"/>
      <w:divBdr>
        <w:top w:val="none" w:sz="0" w:space="0" w:color="auto"/>
        <w:left w:val="none" w:sz="0" w:space="0" w:color="auto"/>
        <w:bottom w:val="none" w:sz="0" w:space="0" w:color="auto"/>
        <w:right w:val="none" w:sz="0" w:space="0" w:color="auto"/>
      </w:divBdr>
    </w:div>
    <w:div w:id="334646898">
      <w:bodyDiv w:val="1"/>
      <w:marLeft w:val="0"/>
      <w:marRight w:val="0"/>
      <w:marTop w:val="0"/>
      <w:marBottom w:val="0"/>
      <w:divBdr>
        <w:top w:val="none" w:sz="0" w:space="0" w:color="auto"/>
        <w:left w:val="none" w:sz="0" w:space="0" w:color="auto"/>
        <w:bottom w:val="none" w:sz="0" w:space="0" w:color="auto"/>
        <w:right w:val="none" w:sz="0" w:space="0" w:color="auto"/>
      </w:divBdr>
    </w:div>
    <w:div w:id="991446803">
      <w:bodyDiv w:val="1"/>
      <w:marLeft w:val="0"/>
      <w:marRight w:val="0"/>
      <w:marTop w:val="0"/>
      <w:marBottom w:val="0"/>
      <w:divBdr>
        <w:top w:val="none" w:sz="0" w:space="0" w:color="auto"/>
        <w:left w:val="none" w:sz="0" w:space="0" w:color="auto"/>
        <w:bottom w:val="none" w:sz="0" w:space="0" w:color="auto"/>
        <w:right w:val="none" w:sz="0" w:space="0" w:color="auto"/>
      </w:divBdr>
    </w:div>
    <w:div w:id="2080513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Vincent Mwiti</cp:lastModifiedBy>
  <cp:revision>2</cp:revision>
  <dcterms:created xsi:type="dcterms:W3CDTF">2025-10-06T06:52:00Z</dcterms:created>
  <dcterms:modified xsi:type="dcterms:W3CDTF">2025-10-06T06:52:00Z</dcterms:modified>
  <cp:category/>
</cp:coreProperties>
</file>