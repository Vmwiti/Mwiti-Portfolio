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3F17D" w14:textId="77777777" w:rsidR="003179C8" w:rsidRDefault="003179C8" w:rsidP="00B33B3D">
      <w:pPr>
        <w:rPr>
          <w:rFonts w:ascii="Times New Roman" w:hAnsi="Times New Roman" w:cs="Times New Roman"/>
          <w:b/>
          <w:bCs/>
          <w:sz w:val="24"/>
          <w:szCs w:val="24"/>
        </w:rPr>
      </w:pPr>
    </w:p>
    <w:p w14:paraId="3F11B55C" w14:textId="77777777" w:rsidR="003179C8" w:rsidRDefault="003179C8" w:rsidP="00B33B3D">
      <w:pPr>
        <w:rPr>
          <w:rFonts w:ascii="Times New Roman" w:hAnsi="Times New Roman" w:cs="Times New Roman"/>
          <w:b/>
          <w:bCs/>
          <w:sz w:val="24"/>
          <w:szCs w:val="24"/>
        </w:rPr>
      </w:pPr>
    </w:p>
    <w:p w14:paraId="09D1B7C6" w14:textId="03B3A399" w:rsidR="003179C8" w:rsidRDefault="003179C8" w:rsidP="00B33B3D">
      <w:pPr>
        <w:rPr>
          <w:rFonts w:ascii="Times New Roman" w:hAnsi="Times New Roman" w:cs="Times New Roman"/>
          <w:b/>
          <w:bCs/>
          <w:sz w:val="24"/>
          <w:szCs w:val="24"/>
        </w:rPr>
      </w:pPr>
    </w:p>
    <w:p w14:paraId="1D97C3FB" w14:textId="62462BC7" w:rsidR="008F7933" w:rsidRDefault="008F7933" w:rsidP="00B33B3D">
      <w:pPr>
        <w:rPr>
          <w:rFonts w:ascii="Times New Roman" w:hAnsi="Times New Roman" w:cs="Times New Roman"/>
          <w:b/>
          <w:bCs/>
          <w:sz w:val="24"/>
          <w:szCs w:val="24"/>
        </w:rPr>
      </w:pPr>
    </w:p>
    <w:p w14:paraId="390A68F4" w14:textId="5F69358D" w:rsidR="008F7933" w:rsidRDefault="008F7933" w:rsidP="00B33B3D">
      <w:pPr>
        <w:rPr>
          <w:rFonts w:ascii="Times New Roman" w:hAnsi="Times New Roman" w:cs="Times New Roman"/>
          <w:b/>
          <w:bCs/>
          <w:sz w:val="24"/>
          <w:szCs w:val="24"/>
        </w:rPr>
      </w:pPr>
    </w:p>
    <w:p w14:paraId="6238450D" w14:textId="23BDF3F8" w:rsidR="008F7933" w:rsidRDefault="008F7933" w:rsidP="00B33B3D">
      <w:pPr>
        <w:rPr>
          <w:rFonts w:ascii="Times New Roman" w:hAnsi="Times New Roman" w:cs="Times New Roman"/>
          <w:b/>
          <w:bCs/>
          <w:sz w:val="24"/>
          <w:szCs w:val="24"/>
        </w:rPr>
      </w:pPr>
    </w:p>
    <w:p w14:paraId="49452851" w14:textId="77777777" w:rsidR="008F7933" w:rsidRPr="008F7933" w:rsidRDefault="008F7933" w:rsidP="00B33B3D">
      <w:pPr>
        <w:rPr>
          <w:rFonts w:ascii="Times New Roman" w:hAnsi="Times New Roman" w:cs="Times New Roman"/>
          <w:b/>
          <w:bCs/>
          <w:sz w:val="28"/>
          <w:szCs w:val="28"/>
        </w:rPr>
      </w:pPr>
    </w:p>
    <w:p w14:paraId="1AC0EE98" w14:textId="64DD11FC" w:rsidR="002A57C4" w:rsidRPr="008F7933" w:rsidRDefault="003179C8" w:rsidP="00B33B3D">
      <w:pPr>
        <w:rPr>
          <w:rFonts w:ascii="Times New Roman" w:hAnsi="Times New Roman" w:cs="Times New Roman"/>
          <w:b/>
          <w:bCs/>
          <w:sz w:val="28"/>
          <w:szCs w:val="28"/>
        </w:rPr>
      </w:pPr>
      <w:r w:rsidRPr="008F7933">
        <w:rPr>
          <w:rFonts w:ascii="Times New Roman" w:hAnsi="Times New Roman" w:cs="Times New Roman"/>
          <w:b/>
          <w:bCs/>
          <w:sz w:val="28"/>
          <w:szCs w:val="28"/>
        </w:rPr>
        <w:t xml:space="preserve">                </w:t>
      </w:r>
      <w:r w:rsidR="00B74BFE" w:rsidRPr="008F7933">
        <w:rPr>
          <w:rFonts w:ascii="Times New Roman" w:hAnsi="Times New Roman" w:cs="Times New Roman"/>
          <w:b/>
          <w:bCs/>
          <w:sz w:val="28"/>
          <w:szCs w:val="28"/>
        </w:rPr>
        <w:t>BOOK RECOMMENDATION INFORMATION SYSTEM</w:t>
      </w:r>
    </w:p>
    <w:p w14:paraId="768DF9FC" w14:textId="77ED84D3" w:rsidR="002A57C4" w:rsidRPr="008F7933" w:rsidRDefault="00A864C3">
      <w:pPr>
        <w:rPr>
          <w:rFonts w:ascii="Times New Roman" w:hAnsi="Times New Roman" w:cs="Times New Roman"/>
          <w:b/>
          <w:bCs/>
          <w:sz w:val="28"/>
          <w:szCs w:val="28"/>
        </w:rPr>
      </w:pPr>
      <w:r w:rsidRPr="008F7933">
        <w:rPr>
          <w:rFonts w:ascii="Times New Roman" w:hAnsi="Times New Roman" w:cs="Times New Roman"/>
          <w:b/>
          <w:bCs/>
          <w:sz w:val="28"/>
          <w:szCs w:val="28"/>
        </w:rPr>
        <w:t xml:space="preserve">                                        </w:t>
      </w:r>
      <w:r w:rsidR="00B33B3D" w:rsidRPr="008F7933">
        <w:rPr>
          <w:rFonts w:ascii="Times New Roman" w:hAnsi="Times New Roman" w:cs="Times New Roman"/>
          <w:b/>
          <w:bCs/>
          <w:sz w:val="28"/>
          <w:szCs w:val="28"/>
        </w:rPr>
        <w:t>Prepared b</w:t>
      </w:r>
      <w:r w:rsidR="00B74BFE" w:rsidRPr="008F7933">
        <w:rPr>
          <w:rFonts w:ascii="Times New Roman" w:hAnsi="Times New Roman" w:cs="Times New Roman"/>
          <w:b/>
          <w:bCs/>
          <w:sz w:val="28"/>
          <w:szCs w:val="28"/>
        </w:rPr>
        <w:t xml:space="preserve">y: </w:t>
      </w:r>
      <w:r w:rsidR="00E32B2D" w:rsidRPr="008F7933">
        <w:rPr>
          <w:rFonts w:ascii="Times New Roman" w:hAnsi="Times New Roman" w:cs="Times New Roman"/>
          <w:b/>
          <w:bCs/>
          <w:sz w:val="28"/>
          <w:szCs w:val="28"/>
        </w:rPr>
        <w:t>Blessed</w:t>
      </w:r>
      <w:r w:rsidR="00B33B3D" w:rsidRPr="008F7933">
        <w:rPr>
          <w:rFonts w:ascii="Times New Roman" w:hAnsi="Times New Roman" w:cs="Times New Roman"/>
          <w:b/>
          <w:bCs/>
          <w:sz w:val="28"/>
          <w:szCs w:val="28"/>
        </w:rPr>
        <w:t xml:space="preserve"> Njeri</w:t>
      </w:r>
    </w:p>
    <w:p w14:paraId="7654DCA3" w14:textId="390B001D" w:rsidR="00B33B3D" w:rsidRPr="008F7933" w:rsidRDefault="00A864C3">
      <w:pPr>
        <w:rPr>
          <w:rFonts w:ascii="Times New Roman" w:hAnsi="Times New Roman" w:cs="Times New Roman"/>
          <w:b/>
          <w:bCs/>
          <w:sz w:val="28"/>
          <w:szCs w:val="28"/>
        </w:rPr>
      </w:pPr>
      <w:r w:rsidRPr="008F7933">
        <w:rPr>
          <w:rFonts w:ascii="Times New Roman" w:hAnsi="Times New Roman" w:cs="Times New Roman"/>
          <w:b/>
          <w:bCs/>
          <w:sz w:val="28"/>
          <w:szCs w:val="28"/>
        </w:rPr>
        <w:t xml:space="preserve">                                               </w:t>
      </w:r>
      <w:r w:rsidR="00B33B3D" w:rsidRPr="008F7933">
        <w:rPr>
          <w:rFonts w:ascii="Times New Roman" w:hAnsi="Times New Roman" w:cs="Times New Roman"/>
          <w:b/>
          <w:bCs/>
          <w:sz w:val="28"/>
          <w:szCs w:val="28"/>
        </w:rPr>
        <w:t>ADM NO:41489</w:t>
      </w:r>
    </w:p>
    <w:p w14:paraId="3FBC1E4D" w14:textId="5481FEA8" w:rsidR="002A57C4" w:rsidRPr="008F7933" w:rsidRDefault="00A864C3">
      <w:pPr>
        <w:rPr>
          <w:rFonts w:ascii="Times New Roman" w:hAnsi="Times New Roman" w:cs="Times New Roman"/>
          <w:b/>
          <w:bCs/>
          <w:sz w:val="28"/>
          <w:szCs w:val="28"/>
        </w:rPr>
      </w:pPr>
      <w:r w:rsidRPr="008F7933">
        <w:rPr>
          <w:rFonts w:ascii="Times New Roman" w:hAnsi="Times New Roman" w:cs="Times New Roman"/>
          <w:b/>
          <w:bCs/>
          <w:sz w:val="28"/>
          <w:szCs w:val="28"/>
        </w:rPr>
        <w:t xml:space="preserve">                                 </w:t>
      </w:r>
      <w:r w:rsidR="00B74BFE" w:rsidRPr="008F7933">
        <w:rPr>
          <w:rFonts w:ascii="Times New Roman" w:hAnsi="Times New Roman" w:cs="Times New Roman"/>
          <w:b/>
          <w:bCs/>
          <w:sz w:val="28"/>
          <w:szCs w:val="28"/>
        </w:rPr>
        <w:t>Supervisor</w:t>
      </w:r>
      <w:r w:rsidR="00B33B3D" w:rsidRPr="008F7933">
        <w:rPr>
          <w:rFonts w:ascii="Times New Roman" w:hAnsi="Times New Roman" w:cs="Times New Roman"/>
          <w:b/>
          <w:bCs/>
          <w:sz w:val="28"/>
          <w:szCs w:val="28"/>
        </w:rPr>
        <w:t xml:space="preserve"> Name</w:t>
      </w:r>
      <w:r w:rsidR="00B74BFE" w:rsidRPr="008F7933">
        <w:rPr>
          <w:rFonts w:ascii="Times New Roman" w:hAnsi="Times New Roman" w:cs="Times New Roman"/>
          <w:b/>
          <w:bCs/>
          <w:sz w:val="28"/>
          <w:szCs w:val="28"/>
        </w:rPr>
        <w:t>:</w:t>
      </w:r>
      <w:r w:rsidR="00B33B3D" w:rsidRPr="008F7933">
        <w:rPr>
          <w:rFonts w:ascii="Times New Roman" w:hAnsi="Times New Roman" w:cs="Times New Roman"/>
          <w:b/>
          <w:bCs/>
          <w:sz w:val="28"/>
          <w:szCs w:val="28"/>
        </w:rPr>
        <w:t xml:space="preserve"> Mr.</w:t>
      </w:r>
      <w:r w:rsidR="00B74BFE" w:rsidRPr="008F7933">
        <w:rPr>
          <w:rFonts w:ascii="Times New Roman" w:hAnsi="Times New Roman" w:cs="Times New Roman"/>
          <w:b/>
          <w:bCs/>
          <w:sz w:val="28"/>
          <w:szCs w:val="28"/>
        </w:rPr>
        <w:t xml:space="preserve"> Mburu</w:t>
      </w:r>
    </w:p>
    <w:p w14:paraId="2EE33D3A" w14:textId="77777777" w:rsidR="002A57C4" w:rsidRPr="005E3595" w:rsidRDefault="00B74BFE">
      <w:pPr>
        <w:rPr>
          <w:rFonts w:ascii="Times New Roman" w:hAnsi="Times New Roman" w:cs="Times New Roman"/>
          <w:sz w:val="24"/>
          <w:szCs w:val="24"/>
        </w:rPr>
      </w:pPr>
      <w:r w:rsidRPr="005E3595">
        <w:rPr>
          <w:rFonts w:ascii="Times New Roman" w:hAnsi="Times New Roman" w:cs="Times New Roman"/>
          <w:sz w:val="24"/>
          <w:szCs w:val="24"/>
        </w:rPr>
        <w:br w:type="page"/>
      </w:r>
    </w:p>
    <w:p w14:paraId="5EB097F6" w14:textId="6A7F4E99" w:rsidR="002A57C4" w:rsidRPr="006F7D85" w:rsidRDefault="006F7D85">
      <w:pPr>
        <w:pStyle w:val="Heading1"/>
        <w:rPr>
          <w:rFonts w:ascii="Times New Roman" w:hAnsi="Times New Roman" w:cs="Times New Roman"/>
          <w:sz w:val="44"/>
          <w:szCs w:val="44"/>
        </w:rPr>
      </w:pPr>
      <w:r>
        <w:rPr>
          <w:rFonts w:ascii="Times New Roman" w:hAnsi="Times New Roman" w:cs="Times New Roman"/>
          <w:sz w:val="44"/>
          <w:szCs w:val="44"/>
        </w:rPr>
        <w:lastRenderedPageBreak/>
        <w:t xml:space="preserve">         </w:t>
      </w:r>
      <w:r w:rsidR="00B74BFE" w:rsidRPr="006F7D85">
        <w:rPr>
          <w:rFonts w:ascii="Times New Roman" w:hAnsi="Times New Roman" w:cs="Times New Roman"/>
          <w:sz w:val="44"/>
          <w:szCs w:val="44"/>
        </w:rPr>
        <w:t>C</w:t>
      </w:r>
      <w:r>
        <w:rPr>
          <w:rFonts w:ascii="Times New Roman" w:hAnsi="Times New Roman" w:cs="Times New Roman"/>
          <w:sz w:val="44"/>
          <w:szCs w:val="44"/>
        </w:rPr>
        <w:t>HAPTER ONE</w:t>
      </w:r>
    </w:p>
    <w:p w14:paraId="37C2938E" w14:textId="6209E8C1" w:rsidR="002A57C4" w:rsidRPr="005E3595" w:rsidRDefault="0013786E">
      <w:pPr>
        <w:pStyle w:val="Heading2"/>
        <w:rPr>
          <w:rFonts w:ascii="Times New Roman" w:hAnsi="Times New Roman" w:cs="Times New Roman"/>
          <w:sz w:val="24"/>
          <w:szCs w:val="24"/>
        </w:rPr>
      </w:pPr>
      <w:r w:rsidRPr="005E3595">
        <w:rPr>
          <w:rFonts w:ascii="Times New Roman" w:hAnsi="Times New Roman" w:cs="Times New Roman"/>
          <w:sz w:val="24"/>
          <w:szCs w:val="24"/>
        </w:rPr>
        <w:t>1.</w:t>
      </w:r>
      <w:r w:rsidR="006F7D85">
        <w:rPr>
          <w:rFonts w:ascii="Times New Roman" w:hAnsi="Times New Roman" w:cs="Times New Roman"/>
          <w:sz w:val="24"/>
          <w:szCs w:val="24"/>
        </w:rPr>
        <w:t>0</w:t>
      </w:r>
      <w:r w:rsidRPr="005E3595">
        <w:rPr>
          <w:rFonts w:ascii="Times New Roman" w:hAnsi="Times New Roman" w:cs="Times New Roman"/>
          <w:sz w:val="24"/>
          <w:szCs w:val="24"/>
        </w:rPr>
        <w:t xml:space="preserve"> </w:t>
      </w:r>
      <w:r w:rsidR="00B74BFE" w:rsidRPr="005E3595">
        <w:rPr>
          <w:rFonts w:ascii="Times New Roman" w:hAnsi="Times New Roman" w:cs="Times New Roman"/>
          <w:sz w:val="24"/>
          <w:szCs w:val="24"/>
        </w:rPr>
        <w:t>Introduction</w:t>
      </w:r>
    </w:p>
    <w:p w14:paraId="3EA38A99" w14:textId="77777777" w:rsidR="002A57C4" w:rsidRPr="005E3595" w:rsidRDefault="00B74BFE">
      <w:pPr>
        <w:rPr>
          <w:rFonts w:ascii="Times New Roman" w:hAnsi="Times New Roman" w:cs="Times New Roman"/>
          <w:sz w:val="24"/>
          <w:szCs w:val="24"/>
        </w:rPr>
      </w:pPr>
      <w:r w:rsidRPr="005E3595">
        <w:rPr>
          <w:rFonts w:ascii="Times New Roman" w:hAnsi="Times New Roman" w:cs="Times New Roman"/>
          <w:sz w:val="24"/>
          <w:szCs w:val="24"/>
        </w:rPr>
        <w:t>The Book Recommendation Information System is designed to help users discover books that match their interests, preferences, and reading history. It leverages data-driven algorithms to recommend books and enhance user satisfaction in reading experiences.</w:t>
      </w:r>
    </w:p>
    <w:p w14:paraId="2308EB85" w14:textId="18400FA3" w:rsidR="002A57C4" w:rsidRPr="005E3595" w:rsidRDefault="00D04C7B">
      <w:pPr>
        <w:pStyle w:val="Heading2"/>
        <w:rPr>
          <w:rFonts w:ascii="Times New Roman" w:hAnsi="Times New Roman" w:cs="Times New Roman"/>
          <w:sz w:val="24"/>
          <w:szCs w:val="24"/>
        </w:rPr>
      </w:pPr>
      <w:r w:rsidRPr="005E3595">
        <w:rPr>
          <w:rFonts w:ascii="Times New Roman" w:hAnsi="Times New Roman" w:cs="Times New Roman"/>
          <w:sz w:val="24"/>
          <w:szCs w:val="24"/>
        </w:rPr>
        <w:t>1.</w:t>
      </w:r>
      <w:r w:rsidR="006F7D85">
        <w:rPr>
          <w:rFonts w:ascii="Times New Roman" w:hAnsi="Times New Roman" w:cs="Times New Roman"/>
          <w:sz w:val="24"/>
          <w:szCs w:val="24"/>
        </w:rPr>
        <w:t>1</w:t>
      </w:r>
      <w:r w:rsidRPr="005E3595">
        <w:rPr>
          <w:rFonts w:ascii="Times New Roman" w:hAnsi="Times New Roman" w:cs="Times New Roman"/>
          <w:sz w:val="24"/>
          <w:szCs w:val="24"/>
        </w:rPr>
        <w:t xml:space="preserve"> </w:t>
      </w:r>
      <w:r w:rsidR="00B74BFE" w:rsidRPr="005E3595">
        <w:rPr>
          <w:rFonts w:ascii="Times New Roman" w:hAnsi="Times New Roman" w:cs="Times New Roman"/>
          <w:sz w:val="24"/>
          <w:szCs w:val="24"/>
        </w:rPr>
        <w:t>Problem Statement</w:t>
      </w:r>
    </w:p>
    <w:p w14:paraId="28402249" w14:textId="77777777" w:rsidR="002A57C4" w:rsidRPr="005E3595" w:rsidRDefault="00B74BFE">
      <w:pPr>
        <w:rPr>
          <w:rFonts w:ascii="Times New Roman" w:hAnsi="Times New Roman" w:cs="Times New Roman"/>
          <w:sz w:val="24"/>
          <w:szCs w:val="24"/>
        </w:rPr>
      </w:pPr>
      <w:r w:rsidRPr="005E3595">
        <w:rPr>
          <w:rFonts w:ascii="Times New Roman" w:hAnsi="Times New Roman" w:cs="Times New Roman"/>
          <w:sz w:val="24"/>
          <w:szCs w:val="24"/>
        </w:rPr>
        <w:t>Despite the growing number of digital libraries and e-commerce platforms, readers still face challenges in finding books tailored to their preferences. Existing systems often lack personalization, expose readers to irrelevant options, and fail to bridge the gap between user expectations and accurate recommendations.</w:t>
      </w:r>
    </w:p>
    <w:p w14:paraId="3F70239C" w14:textId="01E7F1C9" w:rsidR="002A57C4" w:rsidRPr="005E3595" w:rsidRDefault="00D04C7B">
      <w:pPr>
        <w:pStyle w:val="Heading2"/>
        <w:rPr>
          <w:rFonts w:ascii="Times New Roman" w:hAnsi="Times New Roman" w:cs="Times New Roman"/>
          <w:sz w:val="24"/>
          <w:szCs w:val="24"/>
        </w:rPr>
      </w:pPr>
      <w:r w:rsidRPr="005E3595">
        <w:rPr>
          <w:rFonts w:ascii="Times New Roman" w:hAnsi="Times New Roman" w:cs="Times New Roman"/>
          <w:sz w:val="24"/>
          <w:szCs w:val="24"/>
        </w:rPr>
        <w:t>1.</w:t>
      </w:r>
      <w:r w:rsidR="006F7D85">
        <w:rPr>
          <w:rFonts w:ascii="Times New Roman" w:hAnsi="Times New Roman" w:cs="Times New Roman"/>
          <w:sz w:val="24"/>
          <w:szCs w:val="24"/>
        </w:rPr>
        <w:t>2</w:t>
      </w:r>
      <w:r w:rsidRPr="005E3595">
        <w:rPr>
          <w:rFonts w:ascii="Times New Roman" w:hAnsi="Times New Roman" w:cs="Times New Roman"/>
          <w:sz w:val="24"/>
          <w:szCs w:val="24"/>
        </w:rPr>
        <w:t xml:space="preserve"> </w:t>
      </w:r>
      <w:r w:rsidR="00B74BFE" w:rsidRPr="005E3595">
        <w:rPr>
          <w:rFonts w:ascii="Times New Roman" w:hAnsi="Times New Roman" w:cs="Times New Roman"/>
          <w:sz w:val="24"/>
          <w:szCs w:val="24"/>
        </w:rPr>
        <w:t>Objectives</w:t>
      </w:r>
    </w:p>
    <w:p w14:paraId="4C12F063" w14:textId="2AA6E39D" w:rsidR="002A57C4" w:rsidRPr="005E3595" w:rsidRDefault="00B74BFE" w:rsidP="00B33B3D">
      <w:pPr>
        <w:pStyle w:val="NormalWeb"/>
        <w:rPr>
          <w:lang w:val="en-US"/>
        </w:rPr>
      </w:pPr>
      <w:r w:rsidRPr="005E3595">
        <w:rPr>
          <w:b/>
          <w:bCs/>
        </w:rPr>
        <w:t>General Objective:</w:t>
      </w:r>
      <w:r w:rsidRPr="005E3595">
        <w:br/>
      </w:r>
      <w:r w:rsidR="00B33B3D" w:rsidRPr="005E3595">
        <w:t>To design and develop an information system that recommends books to users based on their preferences, reading history, and ratings</w:t>
      </w:r>
      <w:r w:rsidR="00B33B3D" w:rsidRPr="005E3595">
        <w:rPr>
          <w:lang w:val="en-US"/>
        </w:rPr>
        <w:t>.</w:t>
      </w:r>
    </w:p>
    <w:p w14:paraId="220BE417" w14:textId="77777777" w:rsidR="00B33B3D" w:rsidRPr="005E3595" w:rsidRDefault="00B74BFE" w:rsidP="00B33B3D">
      <w:pPr>
        <w:rPr>
          <w:rFonts w:ascii="Times New Roman" w:hAnsi="Times New Roman" w:cs="Times New Roman"/>
          <w:sz w:val="24"/>
          <w:szCs w:val="24"/>
        </w:rPr>
      </w:pPr>
      <w:r w:rsidRPr="005E3595">
        <w:rPr>
          <w:rFonts w:ascii="Times New Roman" w:hAnsi="Times New Roman" w:cs="Times New Roman"/>
          <w:b/>
          <w:bCs/>
          <w:sz w:val="24"/>
          <w:szCs w:val="24"/>
        </w:rPr>
        <w:t>Specific Objectives:</w:t>
      </w:r>
      <w:r w:rsidRPr="005E3595">
        <w:rPr>
          <w:rFonts w:ascii="Times New Roman" w:hAnsi="Times New Roman" w:cs="Times New Roman"/>
          <w:sz w:val="24"/>
          <w:szCs w:val="24"/>
        </w:rPr>
        <w:br/>
        <w:t xml:space="preserve">1. </w:t>
      </w:r>
      <w:r w:rsidR="00B33B3D" w:rsidRPr="005E3595">
        <w:rPr>
          <w:rFonts w:ascii="Times New Roman" w:hAnsi="Times New Roman" w:cs="Times New Roman"/>
          <w:sz w:val="24"/>
          <w:szCs w:val="24"/>
        </w:rPr>
        <w:t>To provide administrators with tools to add, update, or remove books and manage user accounts.</w:t>
      </w:r>
    </w:p>
    <w:p w14:paraId="7FAE0F20" w14:textId="58DC99FA" w:rsidR="00B33B3D" w:rsidRPr="005E3595" w:rsidRDefault="00B74BFE" w:rsidP="00B33B3D">
      <w:pPr>
        <w:rPr>
          <w:rFonts w:ascii="Times New Roman" w:hAnsi="Times New Roman" w:cs="Times New Roman"/>
          <w:sz w:val="24"/>
          <w:szCs w:val="24"/>
        </w:rPr>
      </w:pPr>
      <w:r w:rsidRPr="005E3595">
        <w:rPr>
          <w:rFonts w:ascii="Times New Roman" w:hAnsi="Times New Roman" w:cs="Times New Roman"/>
          <w:sz w:val="24"/>
          <w:szCs w:val="24"/>
        </w:rPr>
        <w:t>2.To provide an intuitive and user-friendly interface for exploring recommended books.</w:t>
      </w:r>
      <w:r w:rsidRPr="005E3595">
        <w:rPr>
          <w:rFonts w:ascii="Times New Roman" w:hAnsi="Times New Roman" w:cs="Times New Roman"/>
          <w:sz w:val="24"/>
          <w:szCs w:val="24"/>
        </w:rPr>
        <w:br/>
        <w:t>3.</w:t>
      </w:r>
      <w:r w:rsidR="00B33B3D" w:rsidRPr="005E3595">
        <w:rPr>
          <w:rFonts w:ascii="Times New Roman" w:hAnsi="Times New Roman" w:cs="Times New Roman"/>
          <w:sz w:val="24"/>
          <w:szCs w:val="24"/>
        </w:rPr>
        <w:t xml:space="preserve"> To generate usage and recommendation reports for analysis and decision-making.</w:t>
      </w:r>
    </w:p>
    <w:p w14:paraId="171F0D74" w14:textId="3F38C36D" w:rsidR="00B33B3D" w:rsidRPr="005E3595" w:rsidRDefault="00B33B3D" w:rsidP="00B33B3D">
      <w:pPr>
        <w:rPr>
          <w:rFonts w:ascii="Times New Roman" w:hAnsi="Times New Roman" w:cs="Times New Roman"/>
          <w:sz w:val="24"/>
          <w:szCs w:val="24"/>
        </w:rPr>
      </w:pPr>
      <w:r w:rsidRPr="005E3595">
        <w:rPr>
          <w:rFonts w:ascii="Times New Roman" w:hAnsi="Times New Roman" w:cs="Times New Roman"/>
          <w:sz w:val="24"/>
          <w:szCs w:val="24"/>
        </w:rPr>
        <w:t>4. To enable users to rate, review, and give feedback on books.</w:t>
      </w:r>
    </w:p>
    <w:p w14:paraId="569EAF5E" w14:textId="60115ABD" w:rsidR="002A57C4" w:rsidRPr="005E3595" w:rsidRDefault="00D04C7B">
      <w:pPr>
        <w:pStyle w:val="Heading2"/>
        <w:rPr>
          <w:rFonts w:ascii="Times New Roman" w:hAnsi="Times New Roman" w:cs="Times New Roman"/>
          <w:sz w:val="24"/>
          <w:szCs w:val="24"/>
        </w:rPr>
      </w:pPr>
      <w:r w:rsidRPr="005E3595">
        <w:rPr>
          <w:rFonts w:ascii="Times New Roman" w:hAnsi="Times New Roman" w:cs="Times New Roman"/>
          <w:sz w:val="24"/>
          <w:szCs w:val="24"/>
        </w:rPr>
        <w:t>1.</w:t>
      </w:r>
      <w:r w:rsidR="006F7D85">
        <w:rPr>
          <w:rFonts w:ascii="Times New Roman" w:hAnsi="Times New Roman" w:cs="Times New Roman"/>
          <w:sz w:val="24"/>
          <w:szCs w:val="24"/>
        </w:rPr>
        <w:t>3</w:t>
      </w:r>
      <w:r w:rsidRPr="005E3595">
        <w:rPr>
          <w:rFonts w:ascii="Times New Roman" w:hAnsi="Times New Roman" w:cs="Times New Roman"/>
          <w:sz w:val="24"/>
          <w:szCs w:val="24"/>
        </w:rPr>
        <w:t xml:space="preserve"> </w:t>
      </w:r>
      <w:r w:rsidR="00B74BFE" w:rsidRPr="005E3595">
        <w:rPr>
          <w:rFonts w:ascii="Times New Roman" w:hAnsi="Times New Roman" w:cs="Times New Roman"/>
          <w:sz w:val="24"/>
          <w:szCs w:val="24"/>
        </w:rPr>
        <w:t>Justification</w:t>
      </w:r>
    </w:p>
    <w:p w14:paraId="20BA981F" w14:textId="77777777" w:rsidR="002A57C4" w:rsidRPr="005E3595" w:rsidRDefault="00B74BFE">
      <w:pPr>
        <w:rPr>
          <w:rFonts w:ascii="Times New Roman" w:hAnsi="Times New Roman" w:cs="Times New Roman"/>
          <w:sz w:val="24"/>
          <w:szCs w:val="24"/>
        </w:rPr>
      </w:pPr>
      <w:r w:rsidRPr="005E3595">
        <w:rPr>
          <w:rFonts w:ascii="Times New Roman" w:hAnsi="Times New Roman" w:cs="Times New Roman"/>
          <w:sz w:val="24"/>
          <w:szCs w:val="24"/>
        </w:rPr>
        <w:t>The system will benefit readers by providing relevant book suggestions, improving the reading experience, and saving time in book discovery. The scope of the system includes book recommendation, preference analysis, and user interaction through an online platform.</w:t>
      </w:r>
    </w:p>
    <w:p w14:paraId="316A911D" w14:textId="77777777" w:rsidR="002A57C4" w:rsidRPr="005E3595" w:rsidRDefault="00B74BFE">
      <w:pPr>
        <w:rPr>
          <w:rFonts w:ascii="Times New Roman" w:hAnsi="Times New Roman" w:cs="Times New Roman"/>
          <w:sz w:val="24"/>
          <w:szCs w:val="24"/>
        </w:rPr>
      </w:pPr>
      <w:r w:rsidRPr="005E3595">
        <w:rPr>
          <w:rFonts w:ascii="Times New Roman" w:hAnsi="Times New Roman" w:cs="Times New Roman"/>
          <w:sz w:val="24"/>
          <w:szCs w:val="24"/>
        </w:rPr>
        <w:br w:type="page"/>
      </w:r>
    </w:p>
    <w:p w14:paraId="604DD3AF" w14:textId="0F758ED3" w:rsidR="002A57C4" w:rsidRPr="006F7D85" w:rsidRDefault="006F7D85">
      <w:pPr>
        <w:pStyle w:val="Heading1"/>
        <w:rPr>
          <w:rFonts w:ascii="Times New Roman" w:hAnsi="Times New Roman" w:cs="Times New Roman"/>
          <w:sz w:val="44"/>
          <w:szCs w:val="44"/>
        </w:rPr>
      </w:pPr>
      <w:r>
        <w:rPr>
          <w:rFonts w:ascii="Times New Roman" w:hAnsi="Times New Roman" w:cs="Times New Roman"/>
          <w:sz w:val="44"/>
          <w:szCs w:val="44"/>
        </w:rPr>
        <w:lastRenderedPageBreak/>
        <w:t xml:space="preserve">             </w:t>
      </w:r>
      <w:r w:rsidR="00B74BFE" w:rsidRPr="006F7D85">
        <w:rPr>
          <w:rFonts w:ascii="Times New Roman" w:hAnsi="Times New Roman" w:cs="Times New Roman"/>
          <w:sz w:val="44"/>
          <w:szCs w:val="44"/>
        </w:rPr>
        <w:t>C</w:t>
      </w:r>
      <w:r w:rsidRPr="006F7D85">
        <w:rPr>
          <w:rFonts w:ascii="Times New Roman" w:hAnsi="Times New Roman" w:cs="Times New Roman"/>
          <w:sz w:val="44"/>
          <w:szCs w:val="44"/>
        </w:rPr>
        <w:t>HAPTER TWO</w:t>
      </w:r>
    </w:p>
    <w:p w14:paraId="24BECBB9" w14:textId="47F72E30" w:rsidR="002A57C4" w:rsidRDefault="00D04C7B">
      <w:pPr>
        <w:pStyle w:val="Heading2"/>
        <w:rPr>
          <w:rFonts w:ascii="Times New Roman" w:hAnsi="Times New Roman" w:cs="Times New Roman"/>
          <w:sz w:val="24"/>
          <w:szCs w:val="24"/>
        </w:rPr>
      </w:pPr>
      <w:r w:rsidRPr="005E3595">
        <w:rPr>
          <w:rFonts w:ascii="Times New Roman" w:hAnsi="Times New Roman" w:cs="Times New Roman"/>
          <w:sz w:val="24"/>
          <w:szCs w:val="24"/>
        </w:rPr>
        <w:t>2.</w:t>
      </w:r>
      <w:r w:rsidR="006F7D85">
        <w:rPr>
          <w:rFonts w:ascii="Times New Roman" w:hAnsi="Times New Roman" w:cs="Times New Roman"/>
          <w:sz w:val="24"/>
          <w:szCs w:val="24"/>
        </w:rPr>
        <w:t>0</w:t>
      </w:r>
      <w:r w:rsidRPr="005E3595">
        <w:rPr>
          <w:rFonts w:ascii="Times New Roman" w:hAnsi="Times New Roman" w:cs="Times New Roman"/>
          <w:sz w:val="24"/>
          <w:szCs w:val="24"/>
        </w:rPr>
        <w:t xml:space="preserve"> </w:t>
      </w:r>
      <w:r w:rsidR="00B74BFE" w:rsidRPr="005E3595">
        <w:rPr>
          <w:rFonts w:ascii="Times New Roman" w:hAnsi="Times New Roman" w:cs="Times New Roman"/>
          <w:sz w:val="24"/>
          <w:szCs w:val="24"/>
        </w:rPr>
        <w:t>System Overview</w:t>
      </w:r>
    </w:p>
    <w:p w14:paraId="27D4B8D8" w14:textId="15106626" w:rsidR="002A57C4" w:rsidRPr="006F7D85" w:rsidRDefault="006F7D85" w:rsidP="006F7D85">
      <w:r>
        <w:t xml:space="preserve">This chapter will examine real-world systems to show current practices, challenges, and how a proposed system can provide better solutions. The focus is on the </w:t>
      </w:r>
      <w:r>
        <w:rPr>
          <w:rStyle w:val="Strong"/>
        </w:rPr>
        <w:t>Amazon Book Recommendation System</w:t>
      </w:r>
      <w:r>
        <w:t xml:space="preserve">, </w:t>
      </w:r>
      <w:r>
        <w:rPr>
          <w:rStyle w:val="Strong"/>
        </w:rPr>
        <w:t>Goodreads Suggestion Engine</w:t>
      </w:r>
      <w:r>
        <w:t xml:space="preserve">, and </w:t>
      </w:r>
      <w:r>
        <w:rPr>
          <w:rStyle w:val="Strong"/>
        </w:rPr>
        <w:t>Google Books Recommendation System</w:t>
      </w:r>
      <w:r>
        <w:t>, which use data-driven technology to recommend books to readers. These systems help users discover new books based on preferences, ratings, and reading history. However, they still face challenges such as limited personalization, biased recommendations, and data privacy concerns. Studying these systems highlights opportunities for improving accuracy, user satisfaction, and fairness in automated book recommendation processes.</w:t>
      </w:r>
    </w:p>
    <w:p w14:paraId="3F7CB5B4" w14:textId="172F33E0" w:rsidR="00A83744" w:rsidRDefault="006F7D85">
      <w:pPr>
        <w:rPr>
          <w:rFonts w:ascii="Times New Roman" w:hAnsi="Times New Roman" w:cs="Times New Roman"/>
          <w:sz w:val="24"/>
          <w:szCs w:val="24"/>
        </w:rPr>
      </w:pPr>
      <w:r>
        <w:rPr>
          <w:rFonts w:ascii="Times New Roman" w:hAnsi="Times New Roman" w:cs="Times New Roman"/>
          <w:b/>
          <w:bCs/>
          <w:sz w:val="24"/>
          <w:szCs w:val="24"/>
        </w:rPr>
        <w:t xml:space="preserve">2.0 CASE STUDY </w:t>
      </w:r>
      <w:r w:rsidR="00B74BFE" w:rsidRPr="006F3D86">
        <w:rPr>
          <w:rFonts w:ascii="Times New Roman" w:hAnsi="Times New Roman" w:cs="Times New Roman"/>
          <w:b/>
          <w:bCs/>
          <w:sz w:val="24"/>
          <w:szCs w:val="24"/>
        </w:rPr>
        <w:t>1</w:t>
      </w:r>
      <w:r>
        <w:rPr>
          <w:rFonts w:ascii="Times New Roman" w:hAnsi="Times New Roman" w:cs="Times New Roman"/>
          <w:b/>
          <w:bCs/>
          <w:sz w:val="24"/>
          <w:szCs w:val="24"/>
        </w:rPr>
        <w:t>:</w:t>
      </w:r>
      <w:r w:rsidR="00B74BFE" w:rsidRPr="006F3D86">
        <w:rPr>
          <w:rFonts w:ascii="Times New Roman" w:hAnsi="Times New Roman" w:cs="Times New Roman"/>
          <w:b/>
          <w:bCs/>
          <w:sz w:val="24"/>
          <w:szCs w:val="24"/>
        </w:rPr>
        <w:t xml:space="preserve"> Amazon Book Recommendation</w:t>
      </w:r>
      <w:r w:rsidR="00A83744" w:rsidRPr="006F3D86">
        <w:rPr>
          <w:rFonts w:ascii="Times New Roman" w:hAnsi="Times New Roman" w:cs="Times New Roman"/>
          <w:b/>
          <w:bCs/>
          <w:sz w:val="24"/>
          <w:szCs w:val="24"/>
        </w:rPr>
        <w:t xml:space="preserve"> system</w:t>
      </w:r>
      <w:r w:rsidR="00A83744">
        <w:rPr>
          <w:rFonts w:ascii="Times New Roman" w:hAnsi="Times New Roman" w:cs="Times New Roman"/>
          <w:sz w:val="24"/>
          <w:szCs w:val="24"/>
        </w:rPr>
        <w:t xml:space="preserve"> analyzes user behavior, purchase history, ratings and browsing patterns to suggest books tailored to each reader’s interests.</w:t>
      </w:r>
    </w:p>
    <w:tbl>
      <w:tblPr>
        <w:tblStyle w:val="TableGrid"/>
        <w:tblW w:w="9858" w:type="dxa"/>
        <w:tblLook w:val="04A0" w:firstRow="1" w:lastRow="0" w:firstColumn="1" w:lastColumn="0" w:noHBand="0" w:noVBand="1"/>
      </w:tblPr>
      <w:tblGrid>
        <w:gridCol w:w="4929"/>
        <w:gridCol w:w="4929"/>
      </w:tblGrid>
      <w:tr w:rsidR="00A83744" w14:paraId="4AD0FE0A" w14:textId="77777777" w:rsidTr="00E35540">
        <w:trPr>
          <w:trHeight w:val="81"/>
        </w:trPr>
        <w:tc>
          <w:tcPr>
            <w:tcW w:w="4929" w:type="dxa"/>
          </w:tcPr>
          <w:p w14:paraId="3D3C6635" w14:textId="21BEBB89" w:rsidR="00A83744" w:rsidRPr="00FF14E6" w:rsidRDefault="00FF14E6">
            <w:pPr>
              <w:rPr>
                <w:rFonts w:ascii="Times New Roman" w:hAnsi="Times New Roman" w:cs="Times New Roman"/>
                <w:b/>
                <w:bCs/>
                <w:sz w:val="24"/>
                <w:szCs w:val="24"/>
              </w:rPr>
            </w:pPr>
            <w:r w:rsidRPr="00FF14E6">
              <w:rPr>
                <w:rFonts w:ascii="Times New Roman" w:hAnsi="Times New Roman" w:cs="Times New Roman"/>
                <w:b/>
                <w:bCs/>
                <w:sz w:val="24"/>
                <w:szCs w:val="24"/>
              </w:rPr>
              <w:t xml:space="preserve">                </w:t>
            </w:r>
            <w:r w:rsidR="00A83744" w:rsidRPr="00FF14E6">
              <w:rPr>
                <w:rFonts w:ascii="Times New Roman" w:hAnsi="Times New Roman" w:cs="Times New Roman"/>
                <w:b/>
                <w:bCs/>
                <w:sz w:val="24"/>
                <w:szCs w:val="24"/>
              </w:rPr>
              <w:t>strengths</w:t>
            </w:r>
          </w:p>
        </w:tc>
        <w:tc>
          <w:tcPr>
            <w:tcW w:w="4929" w:type="dxa"/>
          </w:tcPr>
          <w:p w14:paraId="5129C756" w14:textId="2450821D" w:rsidR="00A83744" w:rsidRPr="00FF14E6" w:rsidRDefault="00FF14E6">
            <w:pPr>
              <w:rPr>
                <w:rFonts w:ascii="Times New Roman" w:hAnsi="Times New Roman" w:cs="Times New Roman"/>
                <w:b/>
                <w:bCs/>
                <w:sz w:val="24"/>
                <w:szCs w:val="24"/>
              </w:rPr>
            </w:pPr>
            <w:r w:rsidRPr="00FF14E6">
              <w:rPr>
                <w:rFonts w:ascii="Times New Roman" w:hAnsi="Times New Roman" w:cs="Times New Roman"/>
                <w:b/>
                <w:bCs/>
                <w:sz w:val="24"/>
                <w:szCs w:val="24"/>
              </w:rPr>
              <w:t xml:space="preserve">                  weaknesses</w:t>
            </w:r>
          </w:p>
        </w:tc>
      </w:tr>
      <w:tr w:rsidR="00A83744" w14:paraId="05EFD0D8" w14:textId="77777777" w:rsidTr="00E35540">
        <w:trPr>
          <w:trHeight w:val="253"/>
        </w:trPr>
        <w:tc>
          <w:tcPr>
            <w:tcW w:w="4929" w:type="dxa"/>
          </w:tcPr>
          <w:p w14:paraId="4EAEB0A1" w14:textId="73EE4AAD" w:rsidR="00A83744" w:rsidRPr="006F3D86" w:rsidRDefault="00A83744" w:rsidP="006F3D86">
            <w:pPr>
              <w:rPr>
                <w:rFonts w:ascii="Times New Roman" w:hAnsi="Times New Roman" w:cs="Times New Roman"/>
                <w:sz w:val="24"/>
                <w:szCs w:val="24"/>
              </w:rPr>
            </w:pPr>
            <w:r w:rsidRPr="006F3D86">
              <w:rPr>
                <w:rFonts w:ascii="Times New Roman" w:hAnsi="Times New Roman" w:cs="Times New Roman"/>
                <w:sz w:val="24"/>
                <w:szCs w:val="24"/>
              </w:rPr>
              <w:t>Finds similarities between users to suggest book</w:t>
            </w:r>
            <w:r w:rsidR="00FF14E6" w:rsidRPr="006F3D86">
              <w:rPr>
                <w:rFonts w:ascii="Times New Roman" w:hAnsi="Times New Roman" w:cs="Times New Roman"/>
                <w:sz w:val="24"/>
                <w:szCs w:val="24"/>
              </w:rPr>
              <w:t xml:space="preserve"> with similar interests.</w:t>
            </w:r>
          </w:p>
        </w:tc>
        <w:tc>
          <w:tcPr>
            <w:tcW w:w="4929" w:type="dxa"/>
          </w:tcPr>
          <w:p w14:paraId="1EBAF904" w14:textId="014885EC" w:rsidR="00A83744" w:rsidRPr="006F3D86" w:rsidRDefault="00FF14E6" w:rsidP="006F3D86">
            <w:pPr>
              <w:rPr>
                <w:rFonts w:ascii="Times New Roman" w:hAnsi="Times New Roman" w:cs="Times New Roman"/>
                <w:sz w:val="24"/>
                <w:szCs w:val="24"/>
              </w:rPr>
            </w:pPr>
            <w:r w:rsidRPr="006F3D86">
              <w:rPr>
                <w:rFonts w:ascii="Times New Roman" w:hAnsi="Times New Roman" w:cs="Times New Roman"/>
                <w:sz w:val="24"/>
                <w:szCs w:val="24"/>
              </w:rPr>
              <w:t>Struggles to recommend accurately for new users/new books with little data.</w:t>
            </w:r>
          </w:p>
        </w:tc>
      </w:tr>
      <w:tr w:rsidR="00A83744" w14:paraId="52DA4D99" w14:textId="77777777" w:rsidTr="00E35540">
        <w:trPr>
          <w:trHeight w:val="253"/>
        </w:trPr>
        <w:tc>
          <w:tcPr>
            <w:tcW w:w="4929" w:type="dxa"/>
          </w:tcPr>
          <w:p w14:paraId="5C2B9F65" w14:textId="14B1C8E6" w:rsidR="00A83744" w:rsidRPr="006F3D86" w:rsidRDefault="00FF14E6" w:rsidP="006F3D86">
            <w:pPr>
              <w:rPr>
                <w:rFonts w:ascii="Times New Roman" w:hAnsi="Times New Roman" w:cs="Times New Roman"/>
                <w:sz w:val="24"/>
                <w:szCs w:val="24"/>
              </w:rPr>
            </w:pPr>
            <w:r w:rsidRPr="006F3D86">
              <w:rPr>
                <w:rFonts w:ascii="Times New Roman" w:hAnsi="Times New Roman" w:cs="Times New Roman"/>
                <w:sz w:val="24"/>
                <w:szCs w:val="24"/>
              </w:rPr>
              <w:t>Improves over time as more data is collected and analyzed</w:t>
            </w:r>
          </w:p>
        </w:tc>
        <w:tc>
          <w:tcPr>
            <w:tcW w:w="4929" w:type="dxa"/>
          </w:tcPr>
          <w:p w14:paraId="108ED6FC" w14:textId="57507EA2" w:rsidR="00A83744" w:rsidRPr="006F3D86" w:rsidRDefault="00FF14E6" w:rsidP="006F3D86">
            <w:pPr>
              <w:rPr>
                <w:rFonts w:ascii="Times New Roman" w:hAnsi="Times New Roman" w:cs="Times New Roman"/>
                <w:sz w:val="24"/>
                <w:szCs w:val="24"/>
              </w:rPr>
            </w:pPr>
            <w:r w:rsidRPr="006F3D86">
              <w:rPr>
                <w:rFonts w:ascii="Times New Roman" w:hAnsi="Times New Roman" w:cs="Times New Roman"/>
                <w:sz w:val="24"/>
                <w:szCs w:val="24"/>
              </w:rPr>
              <w:t>Inaccurate/missing ratings and reviews can reduce recommendation quality</w:t>
            </w:r>
          </w:p>
        </w:tc>
      </w:tr>
      <w:tr w:rsidR="00A83744" w14:paraId="2395B73A" w14:textId="77777777" w:rsidTr="00E35540">
        <w:trPr>
          <w:trHeight w:val="20"/>
        </w:trPr>
        <w:tc>
          <w:tcPr>
            <w:tcW w:w="4929" w:type="dxa"/>
          </w:tcPr>
          <w:p w14:paraId="1BDFCE6F" w14:textId="29A36989" w:rsidR="00A83744" w:rsidRPr="006F3D86" w:rsidRDefault="00FF14E6" w:rsidP="006F3D86">
            <w:pPr>
              <w:rPr>
                <w:rFonts w:ascii="Times New Roman" w:hAnsi="Times New Roman" w:cs="Times New Roman"/>
                <w:sz w:val="24"/>
                <w:szCs w:val="24"/>
              </w:rPr>
            </w:pPr>
            <w:r w:rsidRPr="006F3D86">
              <w:rPr>
                <w:rFonts w:ascii="Times New Roman" w:hAnsi="Times New Roman" w:cs="Times New Roman"/>
                <w:sz w:val="24"/>
                <w:szCs w:val="24"/>
              </w:rPr>
              <w:t>Increased sales and engagement</w:t>
            </w:r>
          </w:p>
        </w:tc>
        <w:tc>
          <w:tcPr>
            <w:tcW w:w="4929" w:type="dxa"/>
          </w:tcPr>
          <w:p w14:paraId="73FF48B8" w14:textId="65BED06F" w:rsidR="00A83744" w:rsidRPr="006F3D86" w:rsidRDefault="00FF14E6" w:rsidP="006F3D86">
            <w:pPr>
              <w:rPr>
                <w:rFonts w:ascii="Times New Roman" w:hAnsi="Times New Roman" w:cs="Times New Roman"/>
                <w:sz w:val="24"/>
                <w:szCs w:val="24"/>
              </w:rPr>
            </w:pPr>
            <w:r w:rsidRPr="006F3D86">
              <w:rPr>
                <w:rFonts w:ascii="Times New Roman" w:hAnsi="Times New Roman" w:cs="Times New Roman"/>
                <w:sz w:val="24"/>
                <w:szCs w:val="24"/>
              </w:rPr>
              <w:t>Heavy reliance on user data can raise privacy and security issues.</w:t>
            </w:r>
          </w:p>
        </w:tc>
      </w:tr>
    </w:tbl>
    <w:p w14:paraId="7273F40F" w14:textId="77777777" w:rsidR="00A83744" w:rsidRDefault="00A83744">
      <w:pPr>
        <w:rPr>
          <w:rFonts w:ascii="Times New Roman" w:hAnsi="Times New Roman" w:cs="Times New Roman"/>
          <w:sz w:val="24"/>
          <w:szCs w:val="24"/>
        </w:rPr>
      </w:pPr>
    </w:p>
    <w:p w14:paraId="53B5AAE7" w14:textId="7B90DA15" w:rsidR="00697E95" w:rsidRDefault="00B74BFE">
      <w:pPr>
        <w:rPr>
          <w:rFonts w:ascii="Times New Roman" w:hAnsi="Times New Roman" w:cs="Times New Roman"/>
          <w:sz w:val="24"/>
          <w:szCs w:val="24"/>
        </w:rPr>
      </w:pPr>
      <w:r w:rsidRPr="006F3D86">
        <w:rPr>
          <w:rFonts w:ascii="Times New Roman" w:hAnsi="Times New Roman" w:cs="Times New Roman"/>
          <w:b/>
          <w:bCs/>
          <w:sz w:val="24"/>
          <w:szCs w:val="24"/>
        </w:rPr>
        <w:t>2.</w:t>
      </w:r>
      <w:r w:rsidR="006F7D85">
        <w:rPr>
          <w:rFonts w:ascii="Times New Roman" w:hAnsi="Times New Roman" w:cs="Times New Roman"/>
          <w:b/>
          <w:bCs/>
          <w:sz w:val="24"/>
          <w:szCs w:val="24"/>
        </w:rPr>
        <w:t>1 CASE STUDY 2:</w:t>
      </w:r>
      <w:r w:rsidRPr="006F3D86">
        <w:rPr>
          <w:rFonts w:ascii="Times New Roman" w:hAnsi="Times New Roman" w:cs="Times New Roman"/>
          <w:b/>
          <w:bCs/>
          <w:sz w:val="24"/>
          <w:szCs w:val="24"/>
        </w:rPr>
        <w:t xml:space="preserve"> Goodreads Suggestion Engine</w:t>
      </w:r>
      <w:r w:rsidR="00697E95">
        <w:rPr>
          <w:rFonts w:ascii="Times New Roman" w:hAnsi="Times New Roman" w:cs="Times New Roman"/>
          <w:sz w:val="24"/>
          <w:szCs w:val="24"/>
        </w:rPr>
        <w:t xml:space="preserve"> combines collaborative filtering and content-based algorithms to personalize book suggestions, helping readers discover new titles that match their interests and reading preferences.</w:t>
      </w:r>
    </w:p>
    <w:tbl>
      <w:tblPr>
        <w:tblStyle w:val="TableGrid"/>
        <w:tblW w:w="10188" w:type="dxa"/>
        <w:tblLook w:val="04A0" w:firstRow="1" w:lastRow="0" w:firstColumn="1" w:lastColumn="0" w:noHBand="0" w:noVBand="1"/>
      </w:tblPr>
      <w:tblGrid>
        <w:gridCol w:w="5094"/>
        <w:gridCol w:w="5094"/>
      </w:tblGrid>
      <w:tr w:rsidR="00697E95" w14:paraId="0C845BDA" w14:textId="77777777" w:rsidTr="00E35540">
        <w:trPr>
          <w:trHeight w:val="38"/>
        </w:trPr>
        <w:tc>
          <w:tcPr>
            <w:tcW w:w="5094" w:type="dxa"/>
          </w:tcPr>
          <w:p w14:paraId="093D7CF8" w14:textId="0071C014" w:rsidR="00697E95" w:rsidRPr="006F3D86" w:rsidRDefault="00697E95">
            <w:pPr>
              <w:rPr>
                <w:rFonts w:ascii="Times New Roman" w:hAnsi="Times New Roman" w:cs="Times New Roman"/>
                <w:b/>
                <w:bCs/>
                <w:sz w:val="24"/>
                <w:szCs w:val="24"/>
              </w:rPr>
            </w:pPr>
            <w:r w:rsidRPr="006F3D86">
              <w:rPr>
                <w:rFonts w:ascii="Times New Roman" w:hAnsi="Times New Roman" w:cs="Times New Roman"/>
                <w:b/>
                <w:bCs/>
                <w:sz w:val="24"/>
                <w:szCs w:val="24"/>
              </w:rPr>
              <w:t xml:space="preserve">               strengths</w:t>
            </w:r>
          </w:p>
        </w:tc>
        <w:tc>
          <w:tcPr>
            <w:tcW w:w="5094" w:type="dxa"/>
          </w:tcPr>
          <w:p w14:paraId="16EFE72D" w14:textId="66CB991D" w:rsidR="00697E95" w:rsidRPr="006F3D86" w:rsidRDefault="00697E95">
            <w:pPr>
              <w:rPr>
                <w:rFonts w:ascii="Times New Roman" w:hAnsi="Times New Roman" w:cs="Times New Roman"/>
                <w:b/>
                <w:bCs/>
                <w:sz w:val="24"/>
                <w:szCs w:val="24"/>
              </w:rPr>
            </w:pPr>
            <w:r w:rsidRPr="006F3D86">
              <w:rPr>
                <w:rFonts w:ascii="Times New Roman" w:hAnsi="Times New Roman" w:cs="Times New Roman"/>
                <w:b/>
                <w:bCs/>
                <w:sz w:val="24"/>
                <w:szCs w:val="24"/>
              </w:rPr>
              <w:t xml:space="preserve">                  weaknesses</w:t>
            </w:r>
          </w:p>
        </w:tc>
      </w:tr>
      <w:tr w:rsidR="00697E95" w14:paraId="3850D116" w14:textId="77777777" w:rsidTr="00E35540">
        <w:trPr>
          <w:trHeight w:val="304"/>
        </w:trPr>
        <w:tc>
          <w:tcPr>
            <w:tcW w:w="5094" w:type="dxa"/>
          </w:tcPr>
          <w:p w14:paraId="4CC47E01" w14:textId="7EC81D07" w:rsidR="00697E95" w:rsidRDefault="009F05D0">
            <w:pPr>
              <w:rPr>
                <w:rFonts w:ascii="Times New Roman" w:hAnsi="Times New Roman" w:cs="Times New Roman"/>
                <w:sz w:val="24"/>
                <w:szCs w:val="24"/>
              </w:rPr>
            </w:pPr>
            <w:r>
              <w:rPr>
                <w:rFonts w:ascii="Times New Roman" w:hAnsi="Times New Roman" w:cs="Times New Roman"/>
                <w:sz w:val="24"/>
                <w:szCs w:val="24"/>
              </w:rPr>
              <w:t>Continuous improvement of suggestions through user ratings and reviews.</w:t>
            </w:r>
          </w:p>
        </w:tc>
        <w:tc>
          <w:tcPr>
            <w:tcW w:w="5094" w:type="dxa"/>
          </w:tcPr>
          <w:p w14:paraId="2922D4F7" w14:textId="66034E0E" w:rsidR="00697E95" w:rsidRDefault="009F05D0">
            <w:pPr>
              <w:rPr>
                <w:rFonts w:ascii="Times New Roman" w:hAnsi="Times New Roman" w:cs="Times New Roman"/>
                <w:sz w:val="24"/>
                <w:szCs w:val="24"/>
              </w:rPr>
            </w:pPr>
            <w:r>
              <w:rPr>
                <w:rFonts w:ascii="Times New Roman" w:hAnsi="Times New Roman" w:cs="Times New Roman"/>
                <w:sz w:val="24"/>
                <w:szCs w:val="24"/>
              </w:rPr>
              <w:t>Updates to recommendation may not immediately reflect recent user activity.</w:t>
            </w:r>
          </w:p>
        </w:tc>
      </w:tr>
      <w:tr w:rsidR="00697E95" w14:paraId="0DBCC6D9" w14:textId="77777777" w:rsidTr="00E35540">
        <w:trPr>
          <w:trHeight w:val="296"/>
        </w:trPr>
        <w:tc>
          <w:tcPr>
            <w:tcW w:w="5094" w:type="dxa"/>
          </w:tcPr>
          <w:p w14:paraId="0F720C2A" w14:textId="5566F883" w:rsidR="00697E95" w:rsidRDefault="009F05D0">
            <w:pPr>
              <w:rPr>
                <w:rFonts w:ascii="Times New Roman" w:hAnsi="Times New Roman" w:cs="Times New Roman"/>
                <w:sz w:val="24"/>
                <w:szCs w:val="24"/>
              </w:rPr>
            </w:pPr>
            <w:r>
              <w:rPr>
                <w:rFonts w:ascii="Times New Roman" w:hAnsi="Times New Roman" w:cs="Times New Roman"/>
                <w:sz w:val="24"/>
                <w:szCs w:val="24"/>
              </w:rPr>
              <w:t>Access to massive collection of books across genres and authors.</w:t>
            </w:r>
          </w:p>
        </w:tc>
        <w:tc>
          <w:tcPr>
            <w:tcW w:w="5094" w:type="dxa"/>
          </w:tcPr>
          <w:p w14:paraId="25497290" w14:textId="117A0CC9" w:rsidR="00697E95" w:rsidRDefault="009F05D0">
            <w:pPr>
              <w:rPr>
                <w:rFonts w:ascii="Times New Roman" w:hAnsi="Times New Roman" w:cs="Times New Roman"/>
                <w:sz w:val="24"/>
                <w:szCs w:val="24"/>
              </w:rPr>
            </w:pPr>
            <w:r>
              <w:rPr>
                <w:rFonts w:ascii="Times New Roman" w:hAnsi="Times New Roman" w:cs="Times New Roman"/>
                <w:sz w:val="24"/>
                <w:szCs w:val="24"/>
              </w:rPr>
              <w:t>New users with little activity receive less accurate recommendations.</w:t>
            </w:r>
          </w:p>
        </w:tc>
      </w:tr>
      <w:tr w:rsidR="00697E95" w14:paraId="26048D86" w14:textId="77777777" w:rsidTr="00E35540">
        <w:trPr>
          <w:trHeight w:val="249"/>
        </w:trPr>
        <w:tc>
          <w:tcPr>
            <w:tcW w:w="5094" w:type="dxa"/>
          </w:tcPr>
          <w:p w14:paraId="1E251FB7" w14:textId="695CF227" w:rsidR="00697E95" w:rsidRDefault="009F05D0">
            <w:pPr>
              <w:rPr>
                <w:rFonts w:ascii="Times New Roman" w:hAnsi="Times New Roman" w:cs="Times New Roman"/>
                <w:sz w:val="24"/>
                <w:szCs w:val="24"/>
              </w:rPr>
            </w:pPr>
            <w:r>
              <w:rPr>
                <w:rFonts w:ascii="Times New Roman" w:hAnsi="Times New Roman" w:cs="Times New Roman"/>
                <w:sz w:val="24"/>
                <w:szCs w:val="24"/>
              </w:rPr>
              <w:t>Allows users to enhance engagement and social integration.</w:t>
            </w:r>
          </w:p>
        </w:tc>
        <w:tc>
          <w:tcPr>
            <w:tcW w:w="5094" w:type="dxa"/>
          </w:tcPr>
          <w:p w14:paraId="113E81C1" w14:textId="3B7D204C" w:rsidR="00697E95" w:rsidRDefault="009F05D0">
            <w:pPr>
              <w:rPr>
                <w:rFonts w:ascii="Times New Roman" w:hAnsi="Times New Roman" w:cs="Times New Roman"/>
                <w:sz w:val="24"/>
                <w:szCs w:val="24"/>
              </w:rPr>
            </w:pPr>
            <w:r>
              <w:rPr>
                <w:rFonts w:ascii="Times New Roman" w:hAnsi="Times New Roman" w:cs="Times New Roman"/>
                <w:sz w:val="24"/>
                <w:szCs w:val="24"/>
              </w:rPr>
              <w:t>Dependence on user engagement</w:t>
            </w:r>
          </w:p>
        </w:tc>
      </w:tr>
    </w:tbl>
    <w:p w14:paraId="70FDFE22" w14:textId="3C27CC37" w:rsidR="00B33B3D" w:rsidRDefault="006F7D85">
      <w:pPr>
        <w:rPr>
          <w:rFonts w:ascii="Times New Roman" w:hAnsi="Times New Roman" w:cs="Times New Roman"/>
          <w:sz w:val="24"/>
          <w:szCs w:val="24"/>
        </w:rPr>
      </w:pPr>
      <w:r>
        <w:rPr>
          <w:rFonts w:ascii="Times New Roman" w:hAnsi="Times New Roman" w:cs="Times New Roman"/>
          <w:b/>
          <w:bCs/>
          <w:sz w:val="24"/>
          <w:szCs w:val="24"/>
        </w:rPr>
        <w:t>2</w:t>
      </w:r>
      <w:r w:rsidR="00B74BFE" w:rsidRPr="006F3D86">
        <w:rPr>
          <w:rFonts w:ascii="Times New Roman" w:hAnsi="Times New Roman" w:cs="Times New Roman"/>
          <w:b/>
          <w:bCs/>
          <w:sz w:val="24"/>
          <w:szCs w:val="24"/>
        </w:rPr>
        <w:t>.</w:t>
      </w:r>
      <w:r>
        <w:rPr>
          <w:rFonts w:ascii="Times New Roman" w:hAnsi="Times New Roman" w:cs="Times New Roman"/>
          <w:b/>
          <w:bCs/>
          <w:sz w:val="24"/>
          <w:szCs w:val="24"/>
        </w:rPr>
        <w:t>2 CASE STUDY:3</w:t>
      </w:r>
      <w:r w:rsidR="00B74BFE" w:rsidRPr="006F3D86">
        <w:rPr>
          <w:rFonts w:ascii="Times New Roman" w:hAnsi="Times New Roman" w:cs="Times New Roman"/>
          <w:b/>
          <w:bCs/>
          <w:sz w:val="24"/>
          <w:szCs w:val="24"/>
        </w:rPr>
        <w:t xml:space="preserve"> Google Books Recommendation</w:t>
      </w:r>
      <w:r w:rsidR="009F05D0" w:rsidRPr="006F3D86">
        <w:rPr>
          <w:rFonts w:ascii="Times New Roman" w:hAnsi="Times New Roman" w:cs="Times New Roman"/>
          <w:b/>
          <w:bCs/>
          <w:sz w:val="24"/>
          <w:szCs w:val="24"/>
        </w:rPr>
        <w:t xml:space="preserve"> system</w:t>
      </w:r>
      <w:r w:rsidR="009F05D0">
        <w:rPr>
          <w:rFonts w:ascii="Times New Roman" w:hAnsi="Times New Roman" w:cs="Times New Roman"/>
          <w:sz w:val="24"/>
          <w:szCs w:val="24"/>
        </w:rPr>
        <w:t xml:space="preserve"> uses machine learning and natural language processing to analyze user research, reading patterns and book content.</w:t>
      </w:r>
    </w:p>
    <w:tbl>
      <w:tblPr>
        <w:tblStyle w:val="TableGrid"/>
        <w:tblW w:w="0" w:type="auto"/>
        <w:tblLook w:val="04A0" w:firstRow="1" w:lastRow="0" w:firstColumn="1" w:lastColumn="0" w:noHBand="0" w:noVBand="1"/>
      </w:tblPr>
      <w:tblGrid>
        <w:gridCol w:w="4315"/>
        <w:gridCol w:w="4315"/>
      </w:tblGrid>
      <w:tr w:rsidR="00E35540" w14:paraId="7F1D86D8" w14:textId="77777777" w:rsidTr="00E35540">
        <w:tc>
          <w:tcPr>
            <w:tcW w:w="4315" w:type="dxa"/>
          </w:tcPr>
          <w:p w14:paraId="613989A1" w14:textId="41335F16" w:rsidR="00E35540" w:rsidRPr="006F3D86" w:rsidRDefault="00E35540">
            <w:pPr>
              <w:rPr>
                <w:rFonts w:ascii="Times New Roman" w:hAnsi="Times New Roman" w:cs="Times New Roman"/>
                <w:b/>
                <w:bCs/>
                <w:sz w:val="24"/>
                <w:szCs w:val="24"/>
              </w:rPr>
            </w:pPr>
            <w:r>
              <w:rPr>
                <w:rFonts w:ascii="Times New Roman" w:hAnsi="Times New Roman" w:cs="Times New Roman"/>
                <w:sz w:val="24"/>
                <w:szCs w:val="24"/>
              </w:rPr>
              <w:t xml:space="preserve">                 </w:t>
            </w:r>
            <w:r w:rsidRPr="006F3D86">
              <w:rPr>
                <w:rFonts w:ascii="Times New Roman" w:hAnsi="Times New Roman" w:cs="Times New Roman"/>
                <w:b/>
                <w:bCs/>
                <w:sz w:val="24"/>
                <w:szCs w:val="24"/>
              </w:rPr>
              <w:t>strengths</w:t>
            </w:r>
          </w:p>
        </w:tc>
        <w:tc>
          <w:tcPr>
            <w:tcW w:w="4315" w:type="dxa"/>
          </w:tcPr>
          <w:p w14:paraId="7761D461" w14:textId="0DD0A4AA" w:rsidR="00E35540" w:rsidRPr="006F3D86" w:rsidRDefault="00E35540">
            <w:pPr>
              <w:rPr>
                <w:rFonts w:ascii="Times New Roman" w:hAnsi="Times New Roman" w:cs="Times New Roman"/>
                <w:b/>
                <w:bCs/>
                <w:sz w:val="24"/>
                <w:szCs w:val="24"/>
              </w:rPr>
            </w:pPr>
            <w:r w:rsidRPr="006F3D86">
              <w:rPr>
                <w:rFonts w:ascii="Times New Roman" w:hAnsi="Times New Roman" w:cs="Times New Roman"/>
                <w:b/>
                <w:bCs/>
                <w:sz w:val="24"/>
                <w:szCs w:val="24"/>
              </w:rPr>
              <w:t xml:space="preserve">                       weaknesses</w:t>
            </w:r>
          </w:p>
        </w:tc>
      </w:tr>
      <w:tr w:rsidR="00E35540" w14:paraId="1471FEBA" w14:textId="77777777" w:rsidTr="00E35540">
        <w:tc>
          <w:tcPr>
            <w:tcW w:w="4315" w:type="dxa"/>
          </w:tcPr>
          <w:p w14:paraId="2ACB052E" w14:textId="1F98328E" w:rsidR="00E35540" w:rsidRDefault="00E35540">
            <w:pPr>
              <w:rPr>
                <w:rFonts w:ascii="Times New Roman" w:hAnsi="Times New Roman" w:cs="Times New Roman"/>
                <w:sz w:val="24"/>
                <w:szCs w:val="24"/>
              </w:rPr>
            </w:pPr>
            <w:r>
              <w:rPr>
                <w:rFonts w:ascii="Times New Roman" w:hAnsi="Times New Roman" w:cs="Times New Roman"/>
                <w:sz w:val="24"/>
                <w:szCs w:val="24"/>
              </w:rPr>
              <w:t>Advanced machine learning</w:t>
            </w:r>
          </w:p>
        </w:tc>
        <w:tc>
          <w:tcPr>
            <w:tcW w:w="4315" w:type="dxa"/>
          </w:tcPr>
          <w:p w14:paraId="4992812A" w14:textId="1A7C34BA" w:rsidR="00E35540" w:rsidRDefault="00E35540">
            <w:pPr>
              <w:rPr>
                <w:rFonts w:ascii="Times New Roman" w:hAnsi="Times New Roman" w:cs="Times New Roman"/>
                <w:sz w:val="24"/>
                <w:szCs w:val="24"/>
              </w:rPr>
            </w:pPr>
            <w:r>
              <w:rPr>
                <w:rFonts w:ascii="Times New Roman" w:hAnsi="Times New Roman" w:cs="Times New Roman"/>
                <w:sz w:val="24"/>
                <w:szCs w:val="24"/>
              </w:rPr>
              <w:t>Limited social interactions.</w:t>
            </w:r>
          </w:p>
        </w:tc>
      </w:tr>
      <w:tr w:rsidR="00E35540" w14:paraId="203BB4F7" w14:textId="77777777" w:rsidTr="00E35540">
        <w:tc>
          <w:tcPr>
            <w:tcW w:w="4315" w:type="dxa"/>
          </w:tcPr>
          <w:p w14:paraId="7445F092" w14:textId="7CB2D416" w:rsidR="00E35540" w:rsidRDefault="00E35540">
            <w:pPr>
              <w:rPr>
                <w:rFonts w:ascii="Times New Roman" w:hAnsi="Times New Roman" w:cs="Times New Roman"/>
                <w:sz w:val="24"/>
                <w:szCs w:val="24"/>
              </w:rPr>
            </w:pPr>
            <w:r>
              <w:rPr>
                <w:rFonts w:ascii="Times New Roman" w:hAnsi="Times New Roman" w:cs="Times New Roman"/>
                <w:sz w:val="24"/>
                <w:szCs w:val="24"/>
              </w:rPr>
              <w:lastRenderedPageBreak/>
              <w:t>Access to massive global database of books including academic rare and titles.</w:t>
            </w:r>
          </w:p>
        </w:tc>
        <w:tc>
          <w:tcPr>
            <w:tcW w:w="4315" w:type="dxa"/>
          </w:tcPr>
          <w:p w14:paraId="3A2B0A6C" w14:textId="716C5B3B" w:rsidR="00E35540" w:rsidRDefault="00E35540">
            <w:pPr>
              <w:rPr>
                <w:rFonts w:ascii="Times New Roman" w:hAnsi="Times New Roman" w:cs="Times New Roman"/>
                <w:sz w:val="24"/>
                <w:szCs w:val="24"/>
              </w:rPr>
            </w:pPr>
            <w:r>
              <w:rPr>
                <w:rFonts w:ascii="Times New Roman" w:hAnsi="Times New Roman" w:cs="Times New Roman"/>
                <w:sz w:val="24"/>
                <w:szCs w:val="24"/>
              </w:rPr>
              <w:t>Relies on personal search and reading data which may raise user privacy issues.</w:t>
            </w:r>
          </w:p>
        </w:tc>
      </w:tr>
    </w:tbl>
    <w:p w14:paraId="5B0B4A79" w14:textId="77777777" w:rsidR="00B33B3D" w:rsidRPr="005E3595" w:rsidRDefault="00B33B3D" w:rsidP="00B33B3D">
      <w:pPr>
        <w:pStyle w:val="Heading2"/>
        <w:rPr>
          <w:rFonts w:ascii="Times New Roman" w:hAnsi="Times New Roman" w:cs="Times New Roman"/>
          <w:sz w:val="24"/>
          <w:szCs w:val="24"/>
        </w:rPr>
      </w:pPr>
      <w:r w:rsidRPr="005E3595">
        <w:rPr>
          <w:rFonts w:ascii="Times New Roman" w:hAnsi="Times New Roman" w:cs="Times New Roman"/>
          <w:sz w:val="24"/>
          <w:szCs w:val="24"/>
        </w:rPr>
        <w:t>2.3 Existing Gaps</w:t>
      </w:r>
    </w:p>
    <w:p w14:paraId="4A6D7B79" w14:textId="3FD31057" w:rsidR="002A57C4" w:rsidRPr="005E3595" w:rsidRDefault="00B33B3D">
      <w:pPr>
        <w:rPr>
          <w:rFonts w:ascii="Times New Roman" w:hAnsi="Times New Roman" w:cs="Times New Roman"/>
          <w:sz w:val="24"/>
          <w:szCs w:val="24"/>
        </w:rPr>
      </w:pPr>
      <w:r w:rsidRPr="005E3595">
        <w:rPr>
          <w:rFonts w:ascii="Times New Roman" w:hAnsi="Times New Roman" w:cs="Times New Roman"/>
          <w:sz w:val="24"/>
          <w:szCs w:val="24"/>
        </w:rPr>
        <w:t>Many current systems do not provide highly personalized recommendations, often suggesting general books that may not match user interests. Feedback options like ratings and reviews are not always well integrated, affecting the accuracy of future suggestions.</w:t>
      </w:r>
      <w:r w:rsidR="00B74BFE" w:rsidRPr="005E3595">
        <w:rPr>
          <w:rFonts w:ascii="Times New Roman" w:hAnsi="Times New Roman" w:cs="Times New Roman"/>
          <w:sz w:val="24"/>
          <w:szCs w:val="24"/>
        </w:rPr>
        <w:br w:type="page"/>
      </w:r>
    </w:p>
    <w:p w14:paraId="6526C086" w14:textId="4FEA7B08" w:rsidR="002A57C4" w:rsidRPr="006F7D85" w:rsidRDefault="006F7D85">
      <w:pPr>
        <w:pStyle w:val="Heading1"/>
        <w:rPr>
          <w:rFonts w:ascii="Times New Roman" w:hAnsi="Times New Roman" w:cs="Times New Roman"/>
          <w:sz w:val="40"/>
          <w:szCs w:val="40"/>
        </w:rPr>
      </w:pPr>
      <w:r>
        <w:rPr>
          <w:rFonts w:ascii="Times New Roman" w:hAnsi="Times New Roman" w:cs="Times New Roman"/>
          <w:sz w:val="40"/>
          <w:szCs w:val="40"/>
        </w:rPr>
        <w:lastRenderedPageBreak/>
        <w:t xml:space="preserve">              </w:t>
      </w:r>
      <w:r w:rsidR="00B74BFE" w:rsidRPr="006F7D85">
        <w:rPr>
          <w:rFonts w:ascii="Times New Roman" w:hAnsi="Times New Roman" w:cs="Times New Roman"/>
          <w:sz w:val="40"/>
          <w:szCs w:val="40"/>
        </w:rPr>
        <w:t>C</w:t>
      </w:r>
      <w:r w:rsidRPr="006F7D85">
        <w:rPr>
          <w:rFonts w:ascii="Times New Roman" w:hAnsi="Times New Roman" w:cs="Times New Roman"/>
          <w:sz w:val="40"/>
          <w:szCs w:val="40"/>
        </w:rPr>
        <w:t>HAPTER THREE</w:t>
      </w:r>
    </w:p>
    <w:p w14:paraId="1AB4C048" w14:textId="7DADCC9E" w:rsidR="002A57C4" w:rsidRPr="005E3595" w:rsidRDefault="00D04C7B">
      <w:pPr>
        <w:pStyle w:val="Heading2"/>
        <w:rPr>
          <w:rFonts w:ascii="Times New Roman" w:hAnsi="Times New Roman" w:cs="Times New Roman"/>
          <w:sz w:val="24"/>
          <w:szCs w:val="24"/>
        </w:rPr>
      </w:pPr>
      <w:r w:rsidRPr="005E3595">
        <w:rPr>
          <w:rFonts w:ascii="Times New Roman" w:hAnsi="Times New Roman" w:cs="Times New Roman"/>
          <w:sz w:val="24"/>
          <w:szCs w:val="24"/>
        </w:rPr>
        <w:t>3.</w:t>
      </w:r>
      <w:r w:rsidR="006F7D85">
        <w:rPr>
          <w:rFonts w:ascii="Times New Roman" w:hAnsi="Times New Roman" w:cs="Times New Roman"/>
          <w:sz w:val="24"/>
          <w:szCs w:val="24"/>
        </w:rPr>
        <w:t>0</w:t>
      </w:r>
      <w:r w:rsidRPr="005E3595">
        <w:rPr>
          <w:rFonts w:ascii="Times New Roman" w:hAnsi="Times New Roman" w:cs="Times New Roman"/>
          <w:sz w:val="24"/>
          <w:szCs w:val="24"/>
        </w:rPr>
        <w:t xml:space="preserve"> </w:t>
      </w:r>
      <w:r w:rsidR="00B74BFE" w:rsidRPr="005E3595">
        <w:rPr>
          <w:rFonts w:ascii="Times New Roman" w:hAnsi="Times New Roman" w:cs="Times New Roman"/>
          <w:sz w:val="24"/>
          <w:szCs w:val="24"/>
        </w:rPr>
        <w:t>Design Phase</w:t>
      </w:r>
    </w:p>
    <w:p w14:paraId="23413757" w14:textId="3453E00A" w:rsidR="002A57C4" w:rsidRPr="005E3595" w:rsidRDefault="00D04C7B">
      <w:pPr>
        <w:pStyle w:val="Heading3"/>
        <w:rPr>
          <w:rFonts w:ascii="Times New Roman" w:hAnsi="Times New Roman" w:cs="Times New Roman"/>
          <w:sz w:val="24"/>
          <w:szCs w:val="24"/>
        </w:rPr>
      </w:pPr>
      <w:r w:rsidRPr="005E3595">
        <w:rPr>
          <w:rFonts w:ascii="Times New Roman" w:hAnsi="Times New Roman" w:cs="Times New Roman"/>
          <w:sz w:val="24"/>
          <w:szCs w:val="24"/>
        </w:rPr>
        <w:t xml:space="preserve">3.1 </w:t>
      </w:r>
      <w:r w:rsidR="00B74BFE" w:rsidRPr="005E3595">
        <w:rPr>
          <w:rFonts w:ascii="Times New Roman" w:hAnsi="Times New Roman" w:cs="Times New Roman"/>
          <w:sz w:val="24"/>
          <w:szCs w:val="24"/>
        </w:rPr>
        <w:t>Logical Design</w:t>
      </w:r>
    </w:p>
    <w:p w14:paraId="17F4CC64" w14:textId="77777777" w:rsidR="002A57C4" w:rsidRPr="005E3595" w:rsidRDefault="00B74BFE">
      <w:pPr>
        <w:rPr>
          <w:rFonts w:ascii="Times New Roman" w:hAnsi="Times New Roman" w:cs="Times New Roman"/>
          <w:sz w:val="24"/>
          <w:szCs w:val="24"/>
        </w:rPr>
      </w:pPr>
      <w:r w:rsidRPr="005E3595">
        <w:rPr>
          <w:rFonts w:ascii="Times New Roman" w:hAnsi="Times New Roman" w:cs="Times New Roman"/>
          <w:sz w:val="24"/>
          <w:szCs w:val="24"/>
        </w:rPr>
        <w:t>The logical design includes the Entity Relationship Diagram (ERD) and flowcharts to represent how data flows through the system and how entities relate to one another.</w:t>
      </w:r>
    </w:p>
    <w:p w14:paraId="37A88C7F" w14:textId="77777777" w:rsidR="00D04C7B" w:rsidRPr="005E3595" w:rsidRDefault="00D04C7B" w:rsidP="00D04C7B">
      <w:pPr>
        <w:pStyle w:val="Heading3"/>
        <w:rPr>
          <w:rFonts w:ascii="Times New Roman" w:hAnsi="Times New Roman" w:cs="Times New Roman"/>
          <w:sz w:val="24"/>
          <w:szCs w:val="24"/>
        </w:rPr>
      </w:pPr>
      <w:r w:rsidRPr="005E3595">
        <w:rPr>
          <w:rFonts w:ascii="Times New Roman" w:hAnsi="Times New Roman" w:cs="Times New Roman"/>
          <w:sz w:val="24"/>
          <w:szCs w:val="24"/>
        </w:rPr>
        <w:t>3.1.1 Entity Relationship Diagram (ERD)</w:t>
      </w:r>
    </w:p>
    <w:p w14:paraId="5822A865" w14:textId="63A47C4B" w:rsidR="00D04C7B" w:rsidRPr="005E3595" w:rsidRDefault="00F70064" w:rsidP="00D04C7B">
      <w:pPr>
        <w:rPr>
          <w:rFonts w:ascii="Times New Roman" w:hAnsi="Times New Roman" w:cs="Times New Roman"/>
          <w:sz w:val="24"/>
          <w:szCs w:val="24"/>
        </w:rPr>
      </w:pPr>
      <w:r w:rsidRPr="005E3595">
        <w:rPr>
          <w:rFonts w:ascii="Times New Roman" w:hAnsi="Times New Roman" w:cs="Times New Roman"/>
          <w:noProof/>
          <w:sz w:val="24"/>
          <w:szCs w:val="24"/>
        </w:rPr>
        <w:drawing>
          <wp:inline distT="0" distB="0" distL="0" distR="0" wp14:anchorId="28A68C57" wp14:editId="1C603EE7">
            <wp:extent cx="6372225" cy="502181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3637" cy="5030808"/>
                    </a:xfrm>
                    <a:prstGeom prst="rect">
                      <a:avLst/>
                    </a:prstGeom>
                    <a:noFill/>
                    <a:ln>
                      <a:noFill/>
                    </a:ln>
                  </pic:spPr>
                </pic:pic>
              </a:graphicData>
            </a:graphic>
          </wp:inline>
        </w:drawing>
      </w:r>
      <w:r w:rsidRPr="005E3595">
        <w:rPr>
          <w:rFonts w:ascii="Times New Roman" w:hAnsi="Times New Roman" w:cs="Times New Roman"/>
          <w:sz w:val="24"/>
          <w:szCs w:val="24"/>
        </w:rPr>
        <w:t xml:space="preserve"> </w:t>
      </w:r>
      <w:r w:rsidR="003179C8">
        <w:rPr>
          <w:rFonts w:ascii="Times New Roman" w:hAnsi="Times New Roman" w:cs="Times New Roman"/>
          <w:sz w:val="24"/>
          <w:szCs w:val="24"/>
        </w:rPr>
        <w:t>figure 1:</w:t>
      </w:r>
    </w:p>
    <w:p w14:paraId="6ABE04F8" w14:textId="77777777" w:rsidR="00973316" w:rsidRPr="005E3595" w:rsidRDefault="00973316" w:rsidP="00973316">
      <w:pPr>
        <w:pStyle w:val="Heading3"/>
        <w:rPr>
          <w:rFonts w:ascii="Times New Roman" w:hAnsi="Times New Roman" w:cs="Times New Roman"/>
          <w:sz w:val="24"/>
          <w:szCs w:val="24"/>
        </w:rPr>
      </w:pPr>
      <w:r w:rsidRPr="005E3595">
        <w:rPr>
          <w:rFonts w:ascii="Times New Roman" w:hAnsi="Times New Roman" w:cs="Times New Roman"/>
          <w:sz w:val="24"/>
          <w:szCs w:val="24"/>
        </w:rPr>
        <w:t>3.12 Physical Design</w:t>
      </w:r>
    </w:p>
    <w:p w14:paraId="6B3DA9D0" w14:textId="21D1DC72" w:rsidR="00D04C7B" w:rsidRDefault="00973316">
      <w:pPr>
        <w:rPr>
          <w:rFonts w:ascii="Times New Roman" w:hAnsi="Times New Roman" w:cs="Times New Roman"/>
          <w:sz w:val="24"/>
          <w:szCs w:val="24"/>
        </w:rPr>
      </w:pPr>
      <w:r w:rsidRPr="005E3595">
        <w:rPr>
          <w:rFonts w:ascii="Times New Roman" w:hAnsi="Times New Roman" w:cs="Times New Roman"/>
          <w:sz w:val="24"/>
          <w:szCs w:val="24"/>
        </w:rPr>
        <w:t>The physical design defines normalized tables, data types, and their relationships. Wireframes are used to illustrate the interface design and user navigation across the system.</w:t>
      </w:r>
    </w:p>
    <w:p w14:paraId="74922D91" w14:textId="77777777" w:rsidR="003179C8" w:rsidRDefault="003179C8" w:rsidP="003179C8">
      <w:pPr>
        <w:pStyle w:val="Heading3"/>
        <w:rPr>
          <w:rFonts w:ascii="Times New Roman" w:hAnsi="Times New Roman" w:cs="Times New Roman"/>
          <w:sz w:val="24"/>
          <w:szCs w:val="24"/>
        </w:rPr>
      </w:pPr>
      <w:r w:rsidRPr="005E3595">
        <w:rPr>
          <w:rFonts w:ascii="Times New Roman" w:hAnsi="Times New Roman" w:cs="Times New Roman"/>
          <w:sz w:val="24"/>
          <w:szCs w:val="24"/>
        </w:rPr>
        <w:lastRenderedPageBreak/>
        <w:t>3.1.1 Flowcharts</w:t>
      </w:r>
    </w:p>
    <w:p w14:paraId="26EB1C6C" w14:textId="717ECFE6" w:rsidR="003179C8" w:rsidRPr="005E3595" w:rsidRDefault="003179C8" w:rsidP="003179C8">
      <w:pPr>
        <w:rPr>
          <w:rFonts w:ascii="Times New Roman" w:hAnsi="Times New Roman" w:cs="Times New Roman"/>
          <w:sz w:val="24"/>
          <w:szCs w:val="24"/>
        </w:rPr>
      </w:pPr>
      <w:r w:rsidRPr="005E3595">
        <w:rPr>
          <w:rFonts w:ascii="Times New Roman" w:hAnsi="Times New Roman" w:cs="Times New Roman"/>
          <w:sz w:val="24"/>
          <w:szCs w:val="24"/>
        </w:rPr>
        <w:t>[</w:t>
      </w:r>
      <w:r w:rsidR="00A864C3">
        <w:rPr>
          <w:rFonts w:ascii="Times New Roman" w:hAnsi="Times New Roman" w:cs="Times New Roman"/>
          <w:noProof/>
          <w:sz w:val="24"/>
          <w:szCs w:val="24"/>
        </w:rPr>
        <w:drawing>
          <wp:inline distT="0" distB="0" distL="0" distR="0" wp14:anchorId="2FC6687A" wp14:editId="073873A4">
            <wp:extent cx="4867275" cy="7300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4870148" cy="7305222"/>
                    </a:xfrm>
                    <a:prstGeom prst="rect">
                      <a:avLst/>
                    </a:prstGeom>
                  </pic:spPr>
                </pic:pic>
              </a:graphicData>
            </a:graphic>
          </wp:inline>
        </w:drawing>
      </w:r>
      <w:r>
        <w:rPr>
          <w:rFonts w:ascii="Times New Roman" w:hAnsi="Times New Roman" w:cs="Times New Roman"/>
          <w:sz w:val="24"/>
          <w:szCs w:val="24"/>
        </w:rPr>
        <w:t xml:space="preserve"> figure 2:</w:t>
      </w:r>
    </w:p>
    <w:p w14:paraId="0B02BF62" w14:textId="0374CE66" w:rsidR="003179C8" w:rsidRDefault="003179C8">
      <w:pPr>
        <w:rPr>
          <w:rFonts w:ascii="Times New Roman" w:hAnsi="Times New Roman" w:cs="Times New Roman"/>
          <w:sz w:val="24"/>
          <w:szCs w:val="24"/>
        </w:rPr>
      </w:pPr>
    </w:p>
    <w:p w14:paraId="331ED095" w14:textId="4034C071" w:rsidR="003179C8" w:rsidRDefault="003179C8">
      <w:pPr>
        <w:rPr>
          <w:rFonts w:ascii="Times New Roman" w:hAnsi="Times New Roman" w:cs="Times New Roman"/>
          <w:sz w:val="24"/>
          <w:szCs w:val="24"/>
        </w:rPr>
      </w:pPr>
    </w:p>
    <w:p w14:paraId="2F80A685" w14:textId="77777777" w:rsidR="00BD72C1" w:rsidRDefault="00BD72C1" w:rsidP="00BD72C1">
      <w:pPr>
        <w:rPr>
          <w:rFonts w:ascii="Times New Roman" w:hAnsi="Times New Roman" w:cs="Times New Roman"/>
          <w:sz w:val="24"/>
          <w:szCs w:val="24"/>
        </w:rPr>
      </w:pPr>
    </w:p>
    <w:p w14:paraId="75810EA9" w14:textId="3444CB1E" w:rsidR="00BD72C1" w:rsidRDefault="00BD72C1" w:rsidP="00BD72C1">
      <w:pPr>
        <w:pStyle w:val="Heading3"/>
        <w:rPr>
          <w:rFonts w:ascii="Times New Roman" w:hAnsi="Times New Roman" w:cs="Times New Roman"/>
          <w:sz w:val="24"/>
          <w:szCs w:val="24"/>
        </w:rPr>
      </w:pPr>
      <w:r w:rsidRPr="005E3595">
        <w:rPr>
          <w:rFonts w:ascii="Times New Roman" w:hAnsi="Times New Roman" w:cs="Times New Roman"/>
          <w:sz w:val="24"/>
          <w:szCs w:val="24"/>
        </w:rPr>
        <w:t>3.2.1 Normalized Table</w:t>
      </w:r>
    </w:p>
    <w:p w14:paraId="4E311138" w14:textId="55A9343F" w:rsidR="000107D5" w:rsidRPr="008F7933" w:rsidRDefault="000107D5" w:rsidP="000107D5">
      <w:pPr>
        <w:rPr>
          <w:rFonts w:ascii="Times New Roman" w:hAnsi="Times New Roman" w:cs="Times New Roman"/>
        </w:rPr>
      </w:pPr>
      <w:r w:rsidRPr="008F7933">
        <w:rPr>
          <w:rFonts w:ascii="Times New Roman" w:hAnsi="Times New Roman" w:cs="Times New Roman"/>
        </w:rPr>
        <w:t>Below are the key tables and their attributes.</w:t>
      </w:r>
    </w:p>
    <w:p w14:paraId="5746413B" w14:textId="6DC59869" w:rsidR="000107D5" w:rsidRPr="008F7933" w:rsidRDefault="000107D5" w:rsidP="000107D5">
      <w:pPr>
        <w:rPr>
          <w:rFonts w:ascii="Times New Roman" w:hAnsi="Times New Roman" w:cs="Times New Roman"/>
        </w:rPr>
      </w:pPr>
      <w:r w:rsidRPr="008F7933">
        <w:rPr>
          <w:rFonts w:ascii="Times New Roman" w:hAnsi="Times New Roman" w:cs="Times New Roman"/>
          <w:b/>
          <w:bCs/>
        </w:rPr>
        <w:t>Users</w:t>
      </w:r>
      <w:r w:rsidR="009725BD" w:rsidRPr="008F7933">
        <w:rPr>
          <w:rFonts w:ascii="Times New Roman" w:hAnsi="Times New Roman" w:cs="Times New Roman"/>
        </w:rPr>
        <w:t xml:space="preserve"> </w:t>
      </w:r>
      <w:r w:rsidRPr="008F7933">
        <w:rPr>
          <w:rFonts w:ascii="Times New Roman" w:hAnsi="Times New Roman" w:cs="Times New Roman"/>
        </w:rPr>
        <w:t>(user-ID,</w:t>
      </w:r>
      <w:r w:rsidR="009725BD" w:rsidRPr="008F7933">
        <w:rPr>
          <w:rFonts w:ascii="Times New Roman" w:hAnsi="Times New Roman" w:cs="Times New Roman"/>
        </w:rPr>
        <w:t xml:space="preserve"> U</w:t>
      </w:r>
      <w:r w:rsidRPr="008F7933">
        <w:rPr>
          <w:rFonts w:ascii="Times New Roman" w:hAnsi="Times New Roman" w:cs="Times New Roman"/>
        </w:rPr>
        <w:t>ser</w:t>
      </w:r>
      <w:r w:rsidR="009725BD" w:rsidRPr="008F7933">
        <w:rPr>
          <w:rFonts w:ascii="Times New Roman" w:hAnsi="Times New Roman" w:cs="Times New Roman"/>
        </w:rPr>
        <w:t>N</w:t>
      </w:r>
      <w:r w:rsidRPr="008F7933">
        <w:rPr>
          <w:rFonts w:ascii="Times New Roman" w:hAnsi="Times New Roman" w:cs="Times New Roman"/>
        </w:rPr>
        <w:t>ame,</w:t>
      </w:r>
      <w:r w:rsidR="009725BD" w:rsidRPr="008F7933">
        <w:rPr>
          <w:rFonts w:ascii="Times New Roman" w:hAnsi="Times New Roman" w:cs="Times New Roman"/>
        </w:rPr>
        <w:t xml:space="preserve"> E</w:t>
      </w:r>
      <w:r w:rsidRPr="008F7933">
        <w:rPr>
          <w:rFonts w:ascii="Times New Roman" w:hAnsi="Times New Roman" w:cs="Times New Roman"/>
        </w:rPr>
        <w:t>mail)</w:t>
      </w:r>
    </w:p>
    <w:p w14:paraId="67A71A52" w14:textId="65F11BD5" w:rsidR="000107D5" w:rsidRPr="008F7933" w:rsidRDefault="000107D5" w:rsidP="000107D5">
      <w:pPr>
        <w:rPr>
          <w:rFonts w:ascii="Times New Roman" w:hAnsi="Times New Roman" w:cs="Times New Roman"/>
        </w:rPr>
      </w:pPr>
      <w:r w:rsidRPr="008F7933">
        <w:rPr>
          <w:rFonts w:ascii="Times New Roman" w:hAnsi="Times New Roman" w:cs="Times New Roman"/>
          <w:b/>
          <w:bCs/>
        </w:rPr>
        <w:t>Books</w:t>
      </w:r>
      <w:r w:rsidR="009725BD" w:rsidRPr="008F7933">
        <w:rPr>
          <w:rFonts w:ascii="Times New Roman" w:hAnsi="Times New Roman" w:cs="Times New Roman"/>
          <w:b/>
          <w:bCs/>
        </w:rPr>
        <w:t xml:space="preserve"> </w:t>
      </w:r>
      <w:r w:rsidRPr="008F7933">
        <w:rPr>
          <w:rFonts w:ascii="Times New Roman" w:hAnsi="Times New Roman" w:cs="Times New Roman"/>
        </w:rPr>
        <w:t>(</w:t>
      </w:r>
      <w:r w:rsidR="009725BD" w:rsidRPr="008F7933">
        <w:rPr>
          <w:rFonts w:ascii="Times New Roman" w:hAnsi="Times New Roman" w:cs="Times New Roman"/>
        </w:rPr>
        <w:t>B</w:t>
      </w:r>
      <w:r w:rsidRPr="008F7933">
        <w:rPr>
          <w:rFonts w:ascii="Times New Roman" w:hAnsi="Times New Roman" w:cs="Times New Roman"/>
        </w:rPr>
        <w:t>ook</w:t>
      </w:r>
      <w:r w:rsidR="009725BD" w:rsidRPr="008F7933">
        <w:rPr>
          <w:rFonts w:ascii="Times New Roman" w:hAnsi="Times New Roman" w:cs="Times New Roman"/>
        </w:rPr>
        <w:t>ID</w:t>
      </w:r>
      <w:r w:rsidRPr="008F7933">
        <w:rPr>
          <w:rFonts w:ascii="Times New Roman" w:hAnsi="Times New Roman" w:cs="Times New Roman"/>
        </w:rPr>
        <w:t>,</w:t>
      </w:r>
      <w:r w:rsidR="009725BD" w:rsidRPr="008F7933">
        <w:rPr>
          <w:rFonts w:ascii="Times New Roman" w:hAnsi="Times New Roman" w:cs="Times New Roman"/>
        </w:rPr>
        <w:t xml:space="preserve"> T</w:t>
      </w:r>
      <w:r w:rsidRPr="008F7933">
        <w:rPr>
          <w:rFonts w:ascii="Times New Roman" w:hAnsi="Times New Roman" w:cs="Times New Roman"/>
        </w:rPr>
        <w:t>itle,</w:t>
      </w:r>
      <w:r w:rsidR="009725BD" w:rsidRPr="008F7933">
        <w:rPr>
          <w:rFonts w:ascii="Times New Roman" w:hAnsi="Times New Roman" w:cs="Times New Roman"/>
        </w:rPr>
        <w:t xml:space="preserve"> G</w:t>
      </w:r>
      <w:r w:rsidRPr="008F7933">
        <w:rPr>
          <w:rFonts w:ascii="Times New Roman" w:hAnsi="Times New Roman" w:cs="Times New Roman"/>
        </w:rPr>
        <w:t>enre,</w:t>
      </w:r>
      <w:r w:rsidR="009725BD" w:rsidRPr="008F7933">
        <w:rPr>
          <w:rFonts w:ascii="Times New Roman" w:hAnsi="Times New Roman" w:cs="Times New Roman"/>
        </w:rPr>
        <w:t xml:space="preserve"> P</w:t>
      </w:r>
      <w:r w:rsidRPr="008F7933">
        <w:rPr>
          <w:rFonts w:ascii="Times New Roman" w:hAnsi="Times New Roman" w:cs="Times New Roman"/>
        </w:rPr>
        <w:t>ublisher</w:t>
      </w:r>
      <w:r w:rsidR="009725BD" w:rsidRPr="008F7933">
        <w:rPr>
          <w:rFonts w:ascii="Times New Roman" w:hAnsi="Times New Roman" w:cs="Times New Roman"/>
        </w:rPr>
        <w:t>ID</w:t>
      </w:r>
      <w:r w:rsidRPr="008F7933">
        <w:rPr>
          <w:rFonts w:ascii="Times New Roman" w:hAnsi="Times New Roman" w:cs="Times New Roman"/>
        </w:rPr>
        <w:t>)</w:t>
      </w:r>
    </w:p>
    <w:p w14:paraId="5F64BE0F" w14:textId="720EAEC3" w:rsidR="000107D5" w:rsidRPr="008F7933" w:rsidRDefault="000107D5" w:rsidP="000107D5">
      <w:pPr>
        <w:rPr>
          <w:rFonts w:ascii="Times New Roman" w:hAnsi="Times New Roman" w:cs="Times New Roman"/>
        </w:rPr>
      </w:pPr>
      <w:r w:rsidRPr="008F7933">
        <w:rPr>
          <w:rFonts w:ascii="Times New Roman" w:hAnsi="Times New Roman" w:cs="Times New Roman"/>
          <w:b/>
          <w:bCs/>
        </w:rPr>
        <w:t>Publishers</w:t>
      </w:r>
      <w:r w:rsidR="009725BD" w:rsidRPr="008F7933">
        <w:rPr>
          <w:rFonts w:ascii="Times New Roman" w:hAnsi="Times New Roman" w:cs="Times New Roman"/>
        </w:rPr>
        <w:t xml:space="preserve"> </w:t>
      </w:r>
      <w:r w:rsidRPr="008F7933">
        <w:rPr>
          <w:rFonts w:ascii="Times New Roman" w:hAnsi="Times New Roman" w:cs="Times New Roman"/>
        </w:rPr>
        <w:t>(</w:t>
      </w:r>
      <w:r w:rsidR="009725BD" w:rsidRPr="008F7933">
        <w:rPr>
          <w:rFonts w:ascii="Times New Roman" w:hAnsi="Times New Roman" w:cs="Times New Roman"/>
        </w:rPr>
        <w:t>P</w:t>
      </w:r>
      <w:r w:rsidRPr="008F7933">
        <w:rPr>
          <w:rFonts w:ascii="Times New Roman" w:hAnsi="Times New Roman" w:cs="Times New Roman"/>
        </w:rPr>
        <w:t>ublisher</w:t>
      </w:r>
      <w:r w:rsidR="009725BD" w:rsidRPr="008F7933">
        <w:rPr>
          <w:rFonts w:ascii="Times New Roman" w:hAnsi="Times New Roman" w:cs="Times New Roman"/>
        </w:rPr>
        <w:t>ID</w:t>
      </w:r>
      <w:r w:rsidR="008F7933">
        <w:rPr>
          <w:rFonts w:ascii="Times New Roman" w:hAnsi="Times New Roman" w:cs="Times New Roman"/>
        </w:rPr>
        <w:t xml:space="preserve">, </w:t>
      </w:r>
      <w:r w:rsidR="009725BD" w:rsidRPr="008F7933">
        <w:rPr>
          <w:rFonts w:ascii="Times New Roman" w:hAnsi="Times New Roman" w:cs="Times New Roman"/>
        </w:rPr>
        <w:t>P</w:t>
      </w:r>
      <w:r w:rsidRPr="008F7933">
        <w:rPr>
          <w:rFonts w:ascii="Times New Roman" w:hAnsi="Times New Roman" w:cs="Times New Roman"/>
        </w:rPr>
        <w:t>ulisher</w:t>
      </w:r>
      <w:r w:rsidR="009725BD" w:rsidRPr="008F7933">
        <w:rPr>
          <w:rFonts w:ascii="Times New Roman" w:hAnsi="Times New Roman" w:cs="Times New Roman"/>
        </w:rPr>
        <w:t>N</w:t>
      </w:r>
      <w:r w:rsidRPr="008F7933">
        <w:rPr>
          <w:rFonts w:ascii="Times New Roman" w:hAnsi="Times New Roman" w:cs="Times New Roman"/>
        </w:rPr>
        <w:t>ame)</w:t>
      </w:r>
    </w:p>
    <w:p w14:paraId="0A0C47EC" w14:textId="076FB91B" w:rsidR="000107D5" w:rsidRPr="008F7933" w:rsidRDefault="000107D5" w:rsidP="000107D5">
      <w:pPr>
        <w:rPr>
          <w:rFonts w:ascii="Times New Roman" w:hAnsi="Times New Roman" w:cs="Times New Roman"/>
        </w:rPr>
      </w:pPr>
      <w:r w:rsidRPr="008F7933">
        <w:rPr>
          <w:rFonts w:ascii="Times New Roman" w:hAnsi="Times New Roman" w:cs="Times New Roman"/>
          <w:b/>
          <w:bCs/>
        </w:rPr>
        <w:t>Authors</w:t>
      </w:r>
      <w:r w:rsidR="009725BD" w:rsidRPr="008F7933">
        <w:rPr>
          <w:rFonts w:ascii="Times New Roman" w:hAnsi="Times New Roman" w:cs="Times New Roman"/>
          <w:b/>
          <w:bCs/>
        </w:rPr>
        <w:t xml:space="preserve"> </w:t>
      </w:r>
      <w:r w:rsidRPr="008F7933">
        <w:rPr>
          <w:rFonts w:ascii="Times New Roman" w:hAnsi="Times New Roman" w:cs="Times New Roman"/>
        </w:rPr>
        <w:t>(</w:t>
      </w:r>
      <w:r w:rsidR="009725BD" w:rsidRPr="008F7933">
        <w:rPr>
          <w:rFonts w:ascii="Times New Roman" w:hAnsi="Times New Roman" w:cs="Times New Roman"/>
        </w:rPr>
        <w:t>A</w:t>
      </w:r>
      <w:r w:rsidRPr="008F7933">
        <w:rPr>
          <w:rFonts w:ascii="Times New Roman" w:hAnsi="Times New Roman" w:cs="Times New Roman"/>
        </w:rPr>
        <w:t>uthor</w:t>
      </w:r>
      <w:r w:rsidR="009725BD" w:rsidRPr="008F7933">
        <w:rPr>
          <w:rFonts w:ascii="Times New Roman" w:hAnsi="Times New Roman" w:cs="Times New Roman"/>
        </w:rPr>
        <w:t>ID</w:t>
      </w:r>
      <w:r w:rsidRPr="008F7933">
        <w:rPr>
          <w:rFonts w:ascii="Times New Roman" w:hAnsi="Times New Roman" w:cs="Times New Roman"/>
        </w:rPr>
        <w:t>,</w:t>
      </w:r>
      <w:r w:rsidR="009725BD" w:rsidRPr="008F7933">
        <w:rPr>
          <w:rFonts w:ascii="Times New Roman" w:hAnsi="Times New Roman" w:cs="Times New Roman"/>
        </w:rPr>
        <w:t xml:space="preserve"> A</w:t>
      </w:r>
      <w:r w:rsidRPr="008F7933">
        <w:rPr>
          <w:rFonts w:ascii="Times New Roman" w:hAnsi="Times New Roman" w:cs="Times New Roman"/>
        </w:rPr>
        <w:t>uthor</w:t>
      </w:r>
      <w:r w:rsidR="009725BD" w:rsidRPr="008F7933">
        <w:rPr>
          <w:rFonts w:ascii="Times New Roman" w:hAnsi="Times New Roman" w:cs="Times New Roman"/>
        </w:rPr>
        <w:t>N</w:t>
      </w:r>
      <w:r w:rsidRPr="008F7933">
        <w:rPr>
          <w:rFonts w:ascii="Times New Roman" w:hAnsi="Times New Roman" w:cs="Times New Roman"/>
        </w:rPr>
        <w:t>ame)</w:t>
      </w:r>
    </w:p>
    <w:p w14:paraId="6D8CBE5F" w14:textId="12F92FBF" w:rsidR="000107D5" w:rsidRPr="008F7933" w:rsidRDefault="000107D5" w:rsidP="000107D5">
      <w:pPr>
        <w:rPr>
          <w:rFonts w:ascii="Times New Roman" w:hAnsi="Times New Roman" w:cs="Times New Roman"/>
        </w:rPr>
      </w:pPr>
      <w:r w:rsidRPr="008F7933">
        <w:rPr>
          <w:rFonts w:ascii="Times New Roman" w:hAnsi="Times New Roman" w:cs="Times New Roman"/>
          <w:b/>
          <w:bCs/>
        </w:rPr>
        <w:t>Ratings</w:t>
      </w:r>
      <w:r w:rsidR="009725BD" w:rsidRPr="008F7933">
        <w:rPr>
          <w:rFonts w:ascii="Times New Roman" w:hAnsi="Times New Roman" w:cs="Times New Roman"/>
          <w:b/>
          <w:bCs/>
        </w:rPr>
        <w:t xml:space="preserve"> </w:t>
      </w:r>
      <w:r w:rsidRPr="008F7933">
        <w:rPr>
          <w:rFonts w:ascii="Times New Roman" w:hAnsi="Times New Roman" w:cs="Times New Roman"/>
        </w:rPr>
        <w:t>(</w:t>
      </w:r>
      <w:r w:rsidR="009725BD" w:rsidRPr="008F7933">
        <w:rPr>
          <w:rFonts w:ascii="Times New Roman" w:hAnsi="Times New Roman" w:cs="Times New Roman"/>
        </w:rPr>
        <w:t>R</w:t>
      </w:r>
      <w:r w:rsidRPr="008F7933">
        <w:rPr>
          <w:rFonts w:ascii="Times New Roman" w:hAnsi="Times New Roman" w:cs="Times New Roman"/>
        </w:rPr>
        <w:t>atings</w:t>
      </w:r>
      <w:r w:rsidR="009725BD" w:rsidRPr="008F7933">
        <w:rPr>
          <w:rFonts w:ascii="Times New Roman" w:hAnsi="Times New Roman" w:cs="Times New Roman"/>
        </w:rPr>
        <w:t>ID</w:t>
      </w:r>
      <w:r w:rsidRPr="008F7933">
        <w:rPr>
          <w:rFonts w:ascii="Times New Roman" w:hAnsi="Times New Roman" w:cs="Times New Roman"/>
        </w:rPr>
        <w:t>,</w:t>
      </w:r>
      <w:r w:rsidR="009725BD" w:rsidRPr="008F7933">
        <w:rPr>
          <w:rFonts w:ascii="Times New Roman" w:hAnsi="Times New Roman" w:cs="Times New Roman"/>
        </w:rPr>
        <w:t xml:space="preserve"> U</w:t>
      </w:r>
      <w:r w:rsidRPr="008F7933">
        <w:rPr>
          <w:rFonts w:ascii="Times New Roman" w:hAnsi="Times New Roman" w:cs="Times New Roman"/>
        </w:rPr>
        <w:t>ser</w:t>
      </w:r>
      <w:r w:rsidR="009725BD" w:rsidRPr="008F7933">
        <w:rPr>
          <w:rFonts w:ascii="Times New Roman" w:hAnsi="Times New Roman" w:cs="Times New Roman"/>
        </w:rPr>
        <w:t>ID</w:t>
      </w:r>
      <w:r w:rsidRPr="008F7933">
        <w:rPr>
          <w:rFonts w:ascii="Times New Roman" w:hAnsi="Times New Roman" w:cs="Times New Roman"/>
        </w:rPr>
        <w:t>,</w:t>
      </w:r>
      <w:r w:rsidR="009725BD" w:rsidRPr="008F7933">
        <w:rPr>
          <w:rFonts w:ascii="Times New Roman" w:hAnsi="Times New Roman" w:cs="Times New Roman"/>
        </w:rPr>
        <w:t xml:space="preserve"> BookID, </w:t>
      </w:r>
      <w:r w:rsidR="008F7933" w:rsidRPr="008F7933">
        <w:rPr>
          <w:rFonts w:ascii="Times New Roman" w:hAnsi="Times New Roman" w:cs="Times New Roman"/>
        </w:rPr>
        <w:t>Rating, review</w:t>
      </w:r>
      <w:r w:rsidRPr="008F7933">
        <w:rPr>
          <w:rFonts w:ascii="Times New Roman" w:hAnsi="Times New Roman" w:cs="Times New Roman"/>
        </w:rPr>
        <w:t xml:space="preserve"> text)</w:t>
      </w:r>
    </w:p>
    <w:p w14:paraId="7321DE62" w14:textId="3E1B4CEA" w:rsidR="000107D5" w:rsidRPr="008F7933" w:rsidRDefault="009725BD" w:rsidP="000107D5">
      <w:pPr>
        <w:rPr>
          <w:rFonts w:ascii="Times New Roman" w:hAnsi="Times New Roman" w:cs="Times New Roman"/>
        </w:rPr>
      </w:pPr>
      <w:r w:rsidRPr="008F7933">
        <w:rPr>
          <w:rFonts w:ascii="Times New Roman" w:hAnsi="Times New Roman" w:cs="Times New Roman"/>
          <w:b/>
          <w:bCs/>
        </w:rPr>
        <w:t xml:space="preserve">Recommendations </w:t>
      </w:r>
      <w:r w:rsidRPr="008F7933">
        <w:rPr>
          <w:rFonts w:ascii="Times New Roman" w:hAnsi="Times New Roman" w:cs="Times New Roman"/>
        </w:rPr>
        <w:t>(Rec-ID, UserID, Book_ID, score, recommended date)</w:t>
      </w:r>
    </w:p>
    <w:p w14:paraId="731C5B22" w14:textId="31703D81" w:rsidR="00BD72C1" w:rsidRPr="005E3595" w:rsidRDefault="00CD0F74" w:rsidP="00BD72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DBE814" wp14:editId="510D1FA7">
            <wp:extent cx="5762625" cy="38417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5764883" cy="3843255"/>
                    </a:xfrm>
                    <a:prstGeom prst="rect">
                      <a:avLst/>
                    </a:prstGeom>
                  </pic:spPr>
                </pic:pic>
              </a:graphicData>
            </a:graphic>
          </wp:inline>
        </w:drawing>
      </w:r>
      <w:r w:rsidR="00BD72C1">
        <w:rPr>
          <w:rFonts w:ascii="Times New Roman" w:hAnsi="Times New Roman" w:cs="Times New Roman"/>
          <w:sz w:val="24"/>
          <w:szCs w:val="24"/>
        </w:rPr>
        <w:t xml:space="preserve"> figure 3:</w:t>
      </w:r>
    </w:p>
    <w:p w14:paraId="42C7807F" w14:textId="7A9972FB" w:rsidR="003179C8" w:rsidRDefault="003179C8">
      <w:pPr>
        <w:rPr>
          <w:rFonts w:ascii="Times New Roman" w:hAnsi="Times New Roman" w:cs="Times New Roman"/>
          <w:sz w:val="24"/>
          <w:szCs w:val="24"/>
        </w:rPr>
      </w:pPr>
    </w:p>
    <w:p w14:paraId="6BDD0822" w14:textId="198DF16C" w:rsidR="003179C8" w:rsidRDefault="003179C8">
      <w:pPr>
        <w:rPr>
          <w:rFonts w:ascii="Times New Roman" w:hAnsi="Times New Roman" w:cs="Times New Roman"/>
          <w:sz w:val="24"/>
          <w:szCs w:val="24"/>
        </w:rPr>
      </w:pPr>
    </w:p>
    <w:p w14:paraId="75737374" w14:textId="69212452" w:rsidR="003179C8" w:rsidRDefault="003179C8">
      <w:pPr>
        <w:rPr>
          <w:rFonts w:ascii="Times New Roman" w:hAnsi="Times New Roman" w:cs="Times New Roman"/>
          <w:sz w:val="24"/>
          <w:szCs w:val="24"/>
        </w:rPr>
      </w:pPr>
    </w:p>
    <w:p w14:paraId="377B4F4E" w14:textId="109E444C" w:rsidR="003179C8" w:rsidRDefault="003179C8">
      <w:pPr>
        <w:rPr>
          <w:rFonts w:ascii="Times New Roman" w:hAnsi="Times New Roman" w:cs="Times New Roman"/>
          <w:sz w:val="24"/>
          <w:szCs w:val="24"/>
        </w:rPr>
      </w:pPr>
    </w:p>
    <w:p w14:paraId="22AECCBC" w14:textId="26F119D2" w:rsidR="003179C8" w:rsidRDefault="003179C8">
      <w:pPr>
        <w:rPr>
          <w:rFonts w:ascii="Times New Roman" w:hAnsi="Times New Roman" w:cs="Times New Roman"/>
          <w:sz w:val="24"/>
          <w:szCs w:val="24"/>
        </w:rPr>
      </w:pPr>
    </w:p>
    <w:p w14:paraId="0A7858BF" w14:textId="45F1477E" w:rsidR="003179C8" w:rsidRDefault="003179C8">
      <w:pPr>
        <w:rPr>
          <w:rFonts w:ascii="Times New Roman" w:hAnsi="Times New Roman" w:cs="Times New Roman"/>
          <w:sz w:val="24"/>
          <w:szCs w:val="24"/>
        </w:rPr>
      </w:pPr>
    </w:p>
    <w:p w14:paraId="545077C7" w14:textId="2E0FE051" w:rsidR="003179C8" w:rsidRDefault="003179C8">
      <w:pPr>
        <w:rPr>
          <w:rFonts w:ascii="Times New Roman" w:hAnsi="Times New Roman" w:cs="Times New Roman"/>
          <w:sz w:val="24"/>
          <w:szCs w:val="24"/>
        </w:rPr>
      </w:pPr>
    </w:p>
    <w:p w14:paraId="321D40CB" w14:textId="274B7C85" w:rsidR="003179C8" w:rsidRDefault="003179C8">
      <w:pPr>
        <w:rPr>
          <w:rFonts w:ascii="Times New Roman" w:hAnsi="Times New Roman" w:cs="Times New Roman"/>
          <w:sz w:val="24"/>
          <w:szCs w:val="24"/>
        </w:rPr>
      </w:pPr>
    </w:p>
    <w:p w14:paraId="15F4CCD1" w14:textId="6B6220E0" w:rsidR="003179C8" w:rsidRDefault="003179C8">
      <w:pPr>
        <w:rPr>
          <w:rFonts w:ascii="Times New Roman" w:hAnsi="Times New Roman" w:cs="Times New Roman"/>
          <w:sz w:val="24"/>
          <w:szCs w:val="24"/>
        </w:rPr>
      </w:pPr>
    </w:p>
    <w:p w14:paraId="2E941EFF" w14:textId="0375EC97" w:rsidR="003179C8" w:rsidRDefault="003179C8">
      <w:pPr>
        <w:rPr>
          <w:rFonts w:ascii="Times New Roman" w:hAnsi="Times New Roman" w:cs="Times New Roman"/>
          <w:sz w:val="24"/>
          <w:szCs w:val="24"/>
        </w:rPr>
      </w:pPr>
    </w:p>
    <w:p w14:paraId="5E020910" w14:textId="0F228B19" w:rsidR="003179C8" w:rsidRDefault="003179C8">
      <w:pPr>
        <w:rPr>
          <w:rFonts w:ascii="Times New Roman" w:hAnsi="Times New Roman" w:cs="Times New Roman"/>
          <w:sz w:val="24"/>
          <w:szCs w:val="24"/>
        </w:rPr>
      </w:pPr>
    </w:p>
    <w:p w14:paraId="3B3F0138" w14:textId="7B1E9197" w:rsidR="003179C8" w:rsidRDefault="003179C8">
      <w:pPr>
        <w:rPr>
          <w:rFonts w:ascii="Times New Roman" w:hAnsi="Times New Roman" w:cs="Times New Roman"/>
          <w:sz w:val="24"/>
          <w:szCs w:val="24"/>
        </w:rPr>
      </w:pPr>
    </w:p>
    <w:p w14:paraId="5EC43C4C" w14:textId="294A25EC" w:rsidR="003179C8" w:rsidRDefault="003179C8">
      <w:pPr>
        <w:rPr>
          <w:rFonts w:ascii="Times New Roman" w:hAnsi="Times New Roman" w:cs="Times New Roman"/>
          <w:sz w:val="24"/>
          <w:szCs w:val="24"/>
        </w:rPr>
      </w:pPr>
    </w:p>
    <w:p w14:paraId="1C9DA14F" w14:textId="66420D9E" w:rsidR="003179C8" w:rsidRDefault="003179C8">
      <w:pPr>
        <w:rPr>
          <w:rFonts w:ascii="Times New Roman" w:hAnsi="Times New Roman" w:cs="Times New Roman"/>
          <w:sz w:val="24"/>
          <w:szCs w:val="24"/>
        </w:rPr>
      </w:pPr>
    </w:p>
    <w:p w14:paraId="0F114FE7" w14:textId="2632FACE" w:rsidR="003179C8" w:rsidRDefault="003179C8">
      <w:pPr>
        <w:rPr>
          <w:rFonts w:ascii="Times New Roman" w:hAnsi="Times New Roman" w:cs="Times New Roman"/>
          <w:sz w:val="24"/>
          <w:szCs w:val="24"/>
        </w:rPr>
      </w:pPr>
    </w:p>
    <w:p w14:paraId="0CCC78EC" w14:textId="1B479F2C" w:rsidR="003179C8" w:rsidRDefault="003179C8">
      <w:pPr>
        <w:rPr>
          <w:rFonts w:ascii="Times New Roman" w:hAnsi="Times New Roman" w:cs="Times New Roman"/>
          <w:sz w:val="24"/>
          <w:szCs w:val="24"/>
        </w:rPr>
      </w:pPr>
    </w:p>
    <w:p w14:paraId="25B21F9F" w14:textId="3D73D8ED" w:rsidR="003179C8" w:rsidRDefault="003179C8">
      <w:pPr>
        <w:rPr>
          <w:rFonts w:ascii="Times New Roman" w:hAnsi="Times New Roman" w:cs="Times New Roman"/>
          <w:sz w:val="24"/>
          <w:szCs w:val="24"/>
        </w:rPr>
      </w:pPr>
    </w:p>
    <w:p w14:paraId="2055BE7D" w14:textId="14797257" w:rsidR="003179C8" w:rsidRDefault="003179C8">
      <w:pPr>
        <w:rPr>
          <w:rFonts w:ascii="Times New Roman" w:hAnsi="Times New Roman" w:cs="Times New Roman"/>
          <w:sz w:val="24"/>
          <w:szCs w:val="24"/>
        </w:rPr>
      </w:pPr>
    </w:p>
    <w:p w14:paraId="12243E89" w14:textId="137FD9D3" w:rsidR="003179C8" w:rsidRDefault="003179C8">
      <w:pPr>
        <w:rPr>
          <w:rFonts w:ascii="Times New Roman" w:hAnsi="Times New Roman" w:cs="Times New Roman"/>
          <w:sz w:val="24"/>
          <w:szCs w:val="24"/>
        </w:rPr>
      </w:pPr>
    </w:p>
    <w:p w14:paraId="2AD43524" w14:textId="2A07767A" w:rsidR="003179C8" w:rsidRDefault="003179C8">
      <w:pPr>
        <w:rPr>
          <w:rFonts w:ascii="Times New Roman" w:hAnsi="Times New Roman" w:cs="Times New Roman"/>
          <w:sz w:val="24"/>
          <w:szCs w:val="24"/>
        </w:rPr>
      </w:pPr>
    </w:p>
    <w:p w14:paraId="7B58FC56" w14:textId="25C76B20" w:rsidR="003179C8" w:rsidRDefault="003179C8">
      <w:pPr>
        <w:rPr>
          <w:rFonts w:ascii="Times New Roman" w:hAnsi="Times New Roman" w:cs="Times New Roman"/>
          <w:sz w:val="24"/>
          <w:szCs w:val="24"/>
        </w:rPr>
      </w:pPr>
    </w:p>
    <w:p w14:paraId="6E6580DD" w14:textId="77777777" w:rsidR="00A864C3" w:rsidRPr="00A864C3" w:rsidRDefault="00A864C3" w:rsidP="00A864C3">
      <w:pPr>
        <w:rPr>
          <w:rFonts w:ascii="Times New Roman" w:hAnsi="Times New Roman" w:cs="Times New Roman"/>
          <w:sz w:val="24"/>
          <w:szCs w:val="24"/>
        </w:rPr>
      </w:pPr>
    </w:p>
    <w:p w14:paraId="5A2E6340" w14:textId="16C8CC30" w:rsidR="00973316" w:rsidRPr="005E3595" w:rsidRDefault="00973316" w:rsidP="00973316">
      <w:pPr>
        <w:pStyle w:val="Heading3"/>
        <w:rPr>
          <w:rFonts w:ascii="Times New Roman" w:hAnsi="Times New Roman" w:cs="Times New Roman"/>
          <w:sz w:val="24"/>
          <w:szCs w:val="24"/>
        </w:rPr>
      </w:pPr>
      <w:r w:rsidRPr="005E3595">
        <w:rPr>
          <w:rFonts w:ascii="Times New Roman" w:hAnsi="Times New Roman" w:cs="Times New Roman"/>
          <w:sz w:val="24"/>
          <w:szCs w:val="24"/>
        </w:rPr>
        <w:lastRenderedPageBreak/>
        <w:t>3.2.2 Wireframes</w:t>
      </w:r>
    </w:p>
    <w:p w14:paraId="40A26B63" w14:textId="3322A6DE" w:rsidR="00973316" w:rsidRPr="005E3595" w:rsidRDefault="00B33B3D" w:rsidP="00973316">
      <w:pPr>
        <w:rPr>
          <w:rFonts w:ascii="Times New Roman" w:hAnsi="Times New Roman" w:cs="Times New Roman"/>
          <w:sz w:val="24"/>
          <w:szCs w:val="24"/>
        </w:rPr>
      </w:pPr>
      <w:r w:rsidRPr="005E3595">
        <w:rPr>
          <w:rFonts w:ascii="Times New Roman" w:hAnsi="Times New Roman" w:cs="Times New Roman"/>
          <w:noProof/>
          <w:sz w:val="24"/>
          <w:szCs w:val="24"/>
        </w:rPr>
        <w:drawing>
          <wp:inline distT="0" distB="0" distL="0" distR="0" wp14:anchorId="407835D4" wp14:editId="66A1FD20">
            <wp:extent cx="6072188" cy="40481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4457" cy="4049638"/>
                    </a:xfrm>
                    <a:prstGeom prst="rect">
                      <a:avLst/>
                    </a:prstGeom>
                    <a:noFill/>
                    <a:ln>
                      <a:noFill/>
                    </a:ln>
                  </pic:spPr>
                </pic:pic>
              </a:graphicData>
            </a:graphic>
          </wp:inline>
        </w:drawing>
      </w:r>
      <w:r w:rsidR="003179C8">
        <w:rPr>
          <w:rFonts w:ascii="Times New Roman" w:hAnsi="Times New Roman" w:cs="Times New Roman"/>
          <w:sz w:val="24"/>
          <w:szCs w:val="24"/>
        </w:rPr>
        <w:t>figure 4:</w:t>
      </w:r>
    </w:p>
    <w:p w14:paraId="6CBE4372" w14:textId="77777777" w:rsidR="00973316" w:rsidRPr="005E3595" w:rsidRDefault="00973316" w:rsidP="00D04C7B">
      <w:pPr>
        <w:rPr>
          <w:rFonts w:ascii="Times New Roman" w:hAnsi="Times New Roman" w:cs="Times New Roman"/>
          <w:sz w:val="24"/>
          <w:szCs w:val="24"/>
        </w:rPr>
      </w:pPr>
    </w:p>
    <w:p w14:paraId="55071E00" w14:textId="77777777" w:rsidR="00D04C7B" w:rsidRPr="005E3595" w:rsidRDefault="00D04C7B" w:rsidP="00D04C7B">
      <w:pPr>
        <w:rPr>
          <w:rFonts w:ascii="Times New Roman" w:hAnsi="Times New Roman" w:cs="Times New Roman"/>
          <w:sz w:val="24"/>
          <w:szCs w:val="24"/>
        </w:rPr>
      </w:pPr>
    </w:p>
    <w:p w14:paraId="240A9C1A" w14:textId="77777777" w:rsidR="00D04C7B" w:rsidRPr="005E3595" w:rsidRDefault="00D04C7B">
      <w:pPr>
        <w:rPr>
          <w:rFonts w:ascii="Times New Roman" w:hAnsi="Times New Roman" w:cs="Times New Roman"/>
          <w:sz w:val="24"/>
          <w:szCs w:val="24"/>
        </w:rPr>
      </w:pPr>
    </w:p>
    <w:sectPr w:rsidR="00D04C7B" w:rsidRPr="005E3595" w:rsidSect="00815C6B">
      <w:footerReference w:type="default" r:id="rId1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35AB9" w14:textId="77777777" w:rsidR="00E51936" w:rsidRDefault="00E51936" w:rsidP="00A36516">
      <w:pPr>
        <w:spacing w:after="0" w:line="240" w:lineRule="auto"/>
      </w:pPr>
      <w:r>
        <w:separator/>
      </w:r>
    </w:p>
  </w:endnote>
  <w:endnote w:type="continuationSeparator" w:id="0">
    <w:p w14:paraId="6D0AA5A9" w14:textId="77777777" w:rsidR="00E51936" w:rsidRDefault="00E51936" w:rsidP="00A36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169341"/>
      <w:docPartObj>
        <w:docPartGallery w:val="Page Numbers (Bottom of Page)"/>
        <w:docPartUnique/>
      </w:docPartObj>
    </w:sdtPr>
    <w:sdtEndPr>
      <w:rPr>
        <w:noProof/>
      </w:rPr>
    </w:sdtEndPr>
    <w:sdtContent>
      <w:p w14:paraId="33F43DC1" w14:textId="490773BB" w:rsidR="00815C6B" w:rsidRDefault="00815C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2B9947" w14:textId="77777777" w:rsidR="00A36516" w:rsidRDefault="00A36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822D9" w14:textId="77777777" w:rsidR="00E51936" w:rsidRDefault="00E51936" w:rsidP="00A36516">
      <w:pPr>
        <w:spacing w:after="0" w:line="240" w:lineRule="auto"/>
      </w:pPr>
      <w:r>
        <w:separator/>
      </w:r>
    </w:p>
  </w:footnote>
  <w:footnote w:type="continuationSeparator" w:id="0">
    <w:p w14:paraId="6F4C5964" w14:textId="77777777" w:rsidR="00E51936" w:rsidRDefault="00E51936" w:rsidP="00A36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D2C3DD3"/>
    <w:multiLevelType w:val="hybridMultilevel"/>
    <w:tmpl w:val="EEB640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7D5"/>
    <w:rsid w:val="00011138"/>
    <w:rsid w:val="00034616"/>
    <w:rsid w:val="0006063C"/>
    <w:rsid w:val="0013786E"/>
    <w:rsid w:val="0015074B"/>
    <w:rsid w:val="001B1EEC"/>
    <w:rsid w:val="001F6490"/>
    <w:rsid w:val="0029639D"/>
    <w:rsid w:val="002A57C4"/>
    <w:rsid w:val="003179C8"/>
    <w:rsid w:val="00326F90"/>
    <w:rsid w:val="003D1291"/>
    <w:rsid w:val="00554270"/>
    <w:rsid w:val="005672AC"/>
    <w:rsid w:val="00583B07"/>
    <w:rsid w:val="005E3595"/>
    <w:rsid w:val="006735EA"/>
    <w:rsid w:val="00697E95"/>
    <w:rsid w:val="006F3D86"/>
    <w:rsid w:val="006F7D85"/>
    <w:rsid w:val="00712AC2"/>
    <w:rsid w:val="00716335"/>
    <w:rsid w:val="007E1F1E"/>
    <w:rsid w:val="00815C6B"/>
    <w:rsid w:val="008F7933"/>
    <w:rsid w:val="00966BA5"/>
    <w:rsid w:val="009725BD"/>
    <w:rsid w:val="00973316"/>
    <w:rsid w:val="009F05D0"/>
    <w:rsid w:val="00A36516"/>
    <w:rsid w:val="00A83744"/>
    <w:rsid w:val="00A864C3"/>
    <w:rsid w:val="00AA1D8D"/>
    <w:rsid w:val="00AB0BAF"/>
    <w:rsid w:val="00B33B3D"/>
    <w:rsid w:val="00B47730"/>
    <w:rsid w:val="00B74BFE"/>
    <w:rsid w:val="00B91F87"/>
    <w:rsid w:val="00B936E1"/>
    <w:rsid w:val="00BA760C"/>
    <w:rsid w:val="00BD72C1"/>
    <w:rsid w:val="00CB0664"/>
    <w:rsid w:val="00CD0F74"/>
    <w:rsid w:val="00D04C7B"/>
    <w:rsid w:val="00DA361B"/>
    <w:rsid w:val="00E32B2D"/>
    <w:rsid w:val="00E35540"/>
    <w:rsid w:val="00E51936"/>
    <w:rsid w:val="00F70064"/>
    <w:rsid w:val="00FC693F"/>
    <w:rsid w:val="00FF14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9307D7"/>
  <w14:defaultImageDpi w14:val="300"/>
  <w15:docId w15:val="{35C4D5E3-210D-4DE4-B5EF-DECBD1EA2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33B3D"/>
    <w:pPr>
      <w:spacing w:before="100" w:beforeAutospacing="1" w:after="100" w:afterAutospacing="1" w:line="240" w:lineRule="auto"/>
    </w:pPr>
    <w:rPr>
      <w:rFonts w:ascii="Times New Roman" w:eastAsia="Times New Roman" w:hAnsi="Times New Roman" w:cs="Times New Roman"/>
      <w:sz w:val="24"/>
      <w:szCs w:val="24"/>
      <w:lang w:val="en-KE" w:eastAsia="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4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Vincent Mwiti</cp:lastModifiedBy>
  <cp:revision>3</cp:revision>
  <dcterms:created xsi:type="dcterms:W3CDTF">2025-10-06T06:29:00Z</dcterms:created>
  <dcterms:modified xsi:type="dcterms:W3CDTF">2025-10-06T06:38:00Z</dcterms:modified>
  <cp:category/>
</cp:coreProperties>
</file>